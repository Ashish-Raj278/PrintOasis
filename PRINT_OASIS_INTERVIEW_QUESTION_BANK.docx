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spacing w:before="1560"/>
        <w:jc w:val="center"/>
      </w:pPr>
      <w:r>
        <w:rPr>
          <w:rFonts w:ascii="Calibri" w:hAnsi="Calibri"/>
          <w:b/>
          <w:color w:val="1647D8"/>
          <w:sz w:val="24"/>
        </w:rPr>
        <w:t>PRINTOASIS</w:t>
      </w:r>
    </w:p>
    <w:p>
      <w:pPr>
        <w:spacing w:after="200"/>
        <w:jc w:val="center"/>
      </w:pPr>
      <w:r>
        <w:rPr>
          <w:rFonts w:ascii="Calibri" w:hAnsi="Calibri"/>
          <w:b/>
          <w:color w:val="172033"/>
          <w:sz w:val="56"/>
        </w:rPr>
        <w:t>PrintOasis — Complete Interview Question Bank</w:t>
      </w:r>
    </w:p>
    <w:p>
      <w:pPr>
        <w:spacing w:after="520"/>
        <w:jc w:val="center"/>
      </w:pPr>
      <w:r>
        <w:rPr>
          <w:rFonts w:ascii="Calibri" w:hAnsi="Calibri"/>
          <w:color w:val="667085"/>
          <w:sz w:val="26"/>
        </w:rPr>
        <w:t>Repository-specific questions, answer guidance and technical follow-ups.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7000"/>
      </w:tblGrid>
      <w:tr>
        <w:tc>
          <w:tcPr>
            <w:tcW w:type="dxa" w:w="7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4EE"/>
          </w:tcPr>
          <w:p>
            <w:pPr>
              <w:jc w:val="center"/>
            </w:pPr>
            <w:r>
              <w:rPr>
                <w:rFonts w:ascii="Calibri" w:hAnsi="Calibri"/>
                <w:i/>
                <w:color w:val="172033"/>
                <w:sz w:val="20"/>
              </w:rPr>
              <w:t>Repository-grounded study guide. Current implementation is separated from planned or configuration-dependent work throughout.</w:t>
            </w:r>
          </w:p>
        </w:tc>
      </w:tr>
    </w:tbl>
    <w:p>
      <w:pPr>
        <w:jc w:val="center"/>
      </w:pPr>
      <w:r>
        <w:rPr>
          <w:rFonts w:ascii="Calibri" w:hAnsi="Calibri"/>
          <w:color w:val="667085"/>
          <w:sz w:val="18"/>
        </w:rPr>
        <w:t>Prepared from the PrintOasis working tree • 2026-08-19</w:t>
      </w:r>
    </w:p>
    <w:p>
      <w:r>
        <w:br w:type="page"/>
      </w:r>
    </w:p>
    <w:p>
      <w:pPr>
        <w:pStyle w:val="Heading1"/>
      </w:pPr>
      <w:r>
        <w:t>How to use this question bank</w:t>
      </w:r>
    </w:p>
    <w:p>
      <w:r>
        <w:t>Answer in your own voice. A strong answer distinguishes current implementation from configuration-dependent integrations and future architecture. Do not claim PostgreSQL, Redis, premium production imagery or a live Google/Razorpay deployment are already implemented.</w:t>
      </w:r>
    </w:p>
    <w:p>
      <w:pPr>
        <w:pStyle w:val="Heading1"/>
        <w:pageBreakBefore/>
      </w:pPr>
      <w:r>
        <w:t>1. Project Basics</w:t>
      </w:r>
    </w:p>
    <w:p>
      <w:pPr>
        <w:pStyle w:val="Heading3"/>
      </w:pPr>
      <w:r>
        <w:t>Question</w:t>
      </w:r>
    </w:p>
    <w:p>
      <w:r>
        <w:t>Tell me about PrintOasis.</w:t>
      </w:r>
    </w:p>
    <w:p>
      <w:r>
        <w:rPr>
          <w:rFonts w:ascii="Calibri" w:hAnsi="Calibri"/>
          <w:b/>
        </w:rPr>
        <w:t>Difficulty:</w:t>
      </w:r>
      <w:r>
        <w:t xml:space="preserve"> Easy</w:t>
      </w:r>
    </w:p>
    <w:p>
      <w:r>
        <w:rPr>
          <w:rFonts w:ascii="Calibri" w:hAnsi="Calibri"/>
          <w:b/>
        </w:rPr>
        <w:t>What interviewer is testing:</w:t>
      </w:r>
      <w:r>
        <w:t xml:space="preserve"> Clear project summary.</w:t>
      </w:r>
    </w:p>
    <w:p>
      <w:r>
        <w:rPr>
          <w:rFonts w:ascii="Calibri" w:hAnsi="Calibri"/>
          <w:b/>
        </w:rPr>
        <w:t>What I should know:</w:t>
      </w:r>
      <w:r>
        <w:t xml:space="preserve"> Native HTTP, SQLite, SSR, commercial printing, admin and inventory reservations.</w:t>
      </w:r>
    </w:p>
    <w:p>
      <w:r>
        <w:rPr>
          <w:rFonts w:ascii="Calibri" w:hAnsi="Calibri"/>
          <w:b/>
        </w:rPr>
        <w:t>Strong answer:</w:t>
      </w:r>
      <w:r>
        <w:t xml:space="preserve"> PrintOasis is a server-rendered commercial printing store. Customers configure products, reserve stock in a session cart, order through COD or a Razorpay-ready path, track progress and leave verified-purchase reviews. Admins manage products, stock, coupons and order statuses from the same application.</w:t>
      </w:r>
    </w:p>
    <w:p>
      <w:r>
        <w:rPr>
          <w:rFonts w:ascii="Calibri" w:hAnsi="Calibri"/>
          <w:b/>
        </w:rPr>
        <w:t>Likely follow-up:</w:t>
      </w:r>
      <w:r>
        <w:t xml:space="preserve"> What was the hardest part?</w:t>
      </w:r>
    </w:p>
    <w:p>
      <w:pPr>
        <w:pStyle w:val="Heading3"/>
      </w:pPr>
      <w:r>
        <w:t>Question</w:t>
      </w:r>
    </w:p>
    <w:p>
      <w:r>
        <w:t>What problem does it solve?</w:t>
      </w:r>
    </w:p>
    <w:p>
      <w:r>
        <w:rPr>
          <w:rFonts w:ascii="Calibri" w:hAnsi="Calibri"/>
          <w:b/>
        </w:rPr>
        <w:t>Difficulty:</w:t>
      </w:r>
      <w:r>
        <w:t xml:space="preserve"> Easy</w:t>
      </w:r>
    </w:p>
    <w:p>
      <w:r>
        <w:rPr>
          <w:rFonts w:ascii="Calibri" w:hAnsi="Calibri"/>
          <w:b/>
        </w:rPr>
        <w:t>What interviewer is testing:</w:t>
      </w:r>
      <w:r>
        <w:t xml:space="preserve"> Product rationale.</w:t>
      </w:r>
    </w:p>
    <w:p>
      <w:r>
        <w:rPr>
          <w:rFonts w:ascii="Calibri" w:hAnsi="Calibri"/>
          <w:b/>
        </w:rPr>
        <w:t>What I should know:</w:t>
      </w:r>
      <w:r>
        <w:t xml:space="preserve"> Configurable print products, artwork, production workflow.</w:t>
      </w:r>
    </w:p>
    <w:p>
      <w:r>
        <w:rPr>
          <w:rFonts w:ascii="Calibri" w:hAnsi="Calibri"/>
          <w:b/>
        </w:rPr>
        <w:t>Strong answer:</w:t>
      </w:r>
      <w:r>
        <w:t xml:space="preserve"> It turns commercial printing into a self-service storefront. Customers choose size, material and finish, provide artwork notes/uploads and track a physical production order rather than a fixed digital item.</w:t>
      </w:r>
    </w:p>
    <w:p>
      <w:r>
        <w:rPr>
          <w:rFonts w:ascii="Calibri" w:hAnsi="Calibri"/>
          <w:b/>
        </w:rPr>
        <w:t>Likely follow-up:</w:t>
      </w:r>
      <w:r>
        <w:t xml:space="preserve"> Why not a generic e-commerce template?</w:t>
      </w:r>
    </w:p>
    <w:p>
      <w:pPr>
        <w:pStyle w:val="Heading3"/>
      </w:pPr>
      <w:r>
        <w:t>Question</w:t>
      </w:r>
    </w:p>
    <w:p>
      <w:r>
        <w:t>Who are the users?</w:t>
      </w:r>
    </w:p>
    <w:p>
      <w:r>
        <w:rPr>
          <w:rFonts w:ascii="Calibri" w:hAnsi="Calibri"/>
          <w:b/>
        </w:rPr>
        <w:t>Difficulty:</w:t>
      </w:r>
      <w:r>
        <w:t xml:space="preserve"> Easy</w:t>
      </w:r>
    </w:p>
    <w:p>
      <w:r>
        <w:rPr>
          <w:rFonts w:ascii="Calibri" w:hAnsi="Calibri"/>
          <w:b/>
        </w:rPr>
        <w:t>What interviewer is testing:</w:t>
      </w:r>
      <w:r>
        <w:t xml:space="preserve"> Scope awareness.</w:t>
      </w:r>
    </w:p>
    <w:p>
      <w:r>
        <w:rPr>
          <w:rFonts w:ascii="Calibri" w:hAnsi="Calibri"/>
          <w:b/>
        </w:rPr>
        <w:t>What I should know:</w:t>
      </w:r>
      <w:r>
        <w:t xml:space="preserve"> Customers, admins, owner.</w:t>
      </w:r>
    </w:p>
    <w:p>
      <w:r>
        <w:rPr>
          <w:rFonts w:ascii="Calibri" w:hAnsi="Calibri"/>
          <w:b/>
        </w:rPr>
        <w:t>Strong answer:</w:t>
      </w:r>
      <w:r>
        <w:t xml:space="preserve"> Customers browse/order; admins run operations; the owner manages live product data through admin rather than editing the seed catalog.</w:t>
      </w:r>
    </w:p>
    <w:p>
      <w:r>
        <w:rPr>
          <w:rFonts w:ascii="Calibri" w:hAnsi="Calibri"/>
          <w:b/>
        </w:rPr>
        <w:t>Likely follow-up:</w:t>
      </w:r>
      <w:r>
        <w:t xml:space="preserve"> How are permissions different?</w:t>
      </w:r>
    </w:p>
    <w:p>
      <w:pPr>
        <w:pStyle w:val="Heading3"/>
      </w:pPr>
      <w:r>
        <w:t>Question</w:t>
      </w:r>
    </w:p>
    <w:p>
      <w:r>
        <w:t>What was your role?</w:t>
      </w:r>
    </w:p>
    <w:p>
      <w:r>
        <w:rPr>
          <w:rFonts w:ascii="Calibri" w:hAnsi="Calibri"/>
          <w:b/>
        </w:rPr>
        <w:t>Difficulty:</w:t>
      </w:r>
      <w:r>
        <w:t xml:space="preserve"> Medium</w:t>
      </w:r>
    </w:p>
    <w:p>
      <w:r>
        <w:rPr>
          <w:rFonts w:ascii="Calibri" w:hAnsi="Calibri"/>
          <w:b/>
        </w:rPr>
        <w:t>What interviewer is testing:</w:t>
      </w:r>
      <w:r>
        <w:t xml:space="preserve"> Ownership and trade-offs.</w:t>
      </w:r>
    </w:p>
    <w:p>
      <w:r>
        <w:rPr>
          <w:rFonts w:ascii="Calibri" w:hAnsi="Calibri"/>
          <w:b/>
        </w:rPr>
        <w:t>What I should know:</w:t>
      </w:r>
      <w:r>
        <w:t xml:space="preserve"> Be honest; explain actual full-stack layers.</w:t>
      </w:r>
    </w:p>
    <w:p>
      <w:r>
        <w:rPr>
          <w:rFonts w:ascii="Calibri" w:hAnsi="Calibri"/>
          <w:b/>
        </w:rPr>
        <w:t>Strong answer:</w:t>
      </w:r>
      <w:r>
        <w:t xml:space="preserve"> I worked across HTTP routing, SQLite schema/init, SSR rendering, inventory/order workflows, admin operations and frontend polish. The most important technical choice was keeping inventory transitions transactional while splitting request handlers by domain.</w:t>
      </w:r>
    </w:p>
    <w:p>
      <w:r>
        <w:rPr>
          <w:rFonts w:ascii="Calibri" w:hAnsi="Calibri"/>
          <w:b/>
        </w:rPr>
        <w:t>Likely follow-up:</w:t>
      </w:r>
      <w:r>
        <w:t xml:space="preserve"> Which layer would you improve first?</w:t>
      </w:r>
    </w:p>
    <w:p>
      <w:pPr>
        <w:pStyle w:val="Heading1"/>
        <w:pageBreakBefore/>
      </w:pPr>
      <w:r>
        <w:t>2. Architecture</w:t>
      </w:r>
    </w:p>
    <w:p>
      <w:pPr>
        <w:pStyle w:val="Heading3"/>
      </w:pPr>
      <w:r>
        <w:t>Question</w:t>
      </w:r>
    </w:p>
    <w:p>
      <w:r>
        <w:t>Walk me through one request end to end.</w:t>
      </w:r>
    </w:p>
    <w:p>
      <w:r>
        <w:rPr>
          <w:rFonts w:ascii="Calibri" w:hAnsi="Calibri"/>
          <w:b/>
        </w:rPr>
        <w:t>Difficulty:</w:t>
      </w:r>
      <w:r>
        <w:t xml:space="preserve"> Medium</w:t>
      </w:r>
    </w:p>
    <w:p>
      <w:r>
        <w:rPr>
          <w:rFonts w:ascii="Calibri" w:hAnsi="Calibri"/>
          <w:b/>
        </w:rPr>
        <w:t>What interviewer is testing:</w:t>
      </w:r>
      <w:r>
        <w:t xml:space="preserve"> Request lifecycle.</w:t>
      </w:r>
    </w:p>
    <w:p>
      <w:r>
        <w:rPr>
          <w:rFonts w:ascii="Calibri" w:hAnsi="Calibri"/>
          <w:b/>
        </w:rPr>
        <w:t>What I should know:</w:t>
      </w:r>
      <w:r>
        <w:t xml:space="preserve"> server → session/cart/body → route → validation/DB → SSR/send.</w:t>
      </w:r>
    </w:p>
    <w:p>
      <w:r>
        <w:rPr>
          <w:rFonts w:ascii="Calibri" w:hAnsi="Calibri"/>
          <w:b/>
        </w:rPr>
        <w:t>Strong answer:</w:t>
      </w:r>
      <w:r>
        <w:t xml:space="preserve"> A request enters http.createServer in server.js. Static routes run first. For application pages getSession resolves the cookie, cartData loads the cart and POST bodies parse. A route validates CSRF/auth as needed, uses prepared SQLite queries/helpers and returns SSR HTML or a redirect through send/redirect.</w:t>
      </w:r>
    </w:p>
    <w:p>
      <w:r>
        <w:rPr>
          <w:rFonts w:ascii="Calibri" w:hAnsi="Calibri"/>
          <w:b/>
        </w:rPr>
        <w:t>Likely follow-up:</w:t>
      </w:r>
      <w:r>
        <w:t xml:space="preserve"> Explain using add to cart.</w:t>
      </w:r>
    </w:p>
    <w:p>
      <w:pPr>
        <w:pStyle w:val="Heading3"/>
      </w:pPr>
      <w:r>
        <w:t>Question</w:t>
      </w:r>
    </w:p>
    <w:p>
      <w:r>
        <w:t>Why split routes if server.js is still large?</w:t>
      </w:r>
    </w:p>
    <w:p>
      <w:r>
        <w:rPr>
          <w:rFonts w:ascii="Calibri" w:hAnsi="Calibri"/>
          <w:b/>
        </w:rPr>
        <w:t>Difficulty:</w:t>
      </w:r>
      <w:r>
        <w:t xml:space="preserve"> Medium</w:t>
      </w:r>
    </w:p>
    <w:p>
      <w:r>
        <w:rPr>
          <w:rFonts w:ascii="Calibri" w:hAnsi="Calibri"/>
          <w:b/>
        </w:rPr>
        <w:t>What interviewer is testing:</w:t>
      </w:r>
      <w:r>
        <w:t xml:space="preserve"> Separation of concerns.</w:t>
      </w:r>
    </w:p>
    <w:p>
      <w:r>
        <w:rPr>
          <w:rFonts w:ascii="Calibri" w:hAnsi="Calibri"/>
          <w:b/>
        </w:rPr>
        <w:t>What I should know:</w:t>
      </w:r>
      <w:r>
        <w:t xml:space="preserve"> Routes own actions; server owns shared helper/rendering/schema.</w:t>
      </w:r>
    </w:p>
    <w:p>
      <w:r>
        <w:rPr>
          <w:rFonts w:ascii="Calibri" w:hAnsi="Calibri"/>
          <w:b/>
        </w:rPr>
        <w:t>Strong answer:</w:t>
      </w:r>
      <w:r>
        <w:t xml:space="preserve"> Auth, products, cart, checkout, admin, account and static request handling are separated. server.js is still the composition root because it owns shared DB access, rendering and cross-cutting helpers. A later cleanup could extract more, but that is not current code.</w:t>
      </w:r>
    </w:p>
    <w:p>
      <w:r>
        <w:rPr>
          <w:rFonts w:ascii="Calibri" w:hAnsi="Calibri"/>
          <w:b/>
        </w:rPr>
        <w:t>Likely follow-up:</w:t>
      </w:r>
      <w:r>
        <w:t xml:space="preserve"> What would you extract first?</w:t>
      </w:r>
    </w:p>
    <w:p>
      <w:pPr>
        <w:pStyle w:val="Heading3"/>
      </w:pPr>
      <w:r>
        <w:t>Question</w:t>
      </w:r>
    </w:p>
    <w:p>
      <w:r>
        <w:t>Why SSR rather than SPA?</w:t>
      </w:r>
    </w:p>
    <w:p>
      <w:r>
        <w:rPr>
          <w:rFonts w:ascii="Calibri" w:hAnsi="Calibri"/>
          <w:b/>
        </w:rPr>
        <w:t>Difficulty:</w:t>
      </w:r>
      <w:r>
        <w:t xml:space="preserve"> Medium</w:t>
      </w:r>
    </w:p>
    <w:p>
      <w:r>
        <w:rPr>
          <w:rFonts w:ascii="Calibri" w:hAnsi="Calibri"/>
          <w:b/>
        </w:rPr>
        <w:t>What interviewer is testing:</w:t>
      </w:r>
      <w:r>
        <w:t xml:space="preserve"> Frontend trade-offs.</w:t>
      </w:r>
    </w:p>
    <w:p>
      <w:r>
        <w:rPr>
          <w:rFonts w:ascii="Calibri" w:hAnsi="Calibri"/>
          <w:b/>
        </w:rPr>
        <w:t>What I should know:</w:t>
      </w:r>
      <w:r>
        <w:t xml:space="preserve"> HTML helpers/no separate API/progressive enhancement.</w:t>
      </w:r>
    </w:p>
    <w:p>
      <w:r>
        <w:rPr>
          <w:rFonts w:ascii="Calibri" w:hAnsi="Calibri"/>
          <w:b/>
        </w:rPr>
        <w:t>Strong answer:</w:t>
      </w:r>
      <w:r>
        <w:t xml:space="preserve"> The server produces page HTML from authoritative state, making navigation/forms simple and SEO-friendly. Vanilla JS adds interactions but does not own business state. The trade-off is template complexity in server.js.</w:t>
      </w:r>
    </w:p>
    <w:p>
      <w:r>
        <w:rPr>
          <w:rFonts w:ascii="Calibri" w:hAnsi="Calibri"/>
          <w:b/>
        </w:rPr>
        <w:t>Likely follow-up:</w:t>
      </w:r>
      <w:r>
        <w:t xml:space="preserve"> How does it work without JS?</w:t>
      </w:r>
    </w:p>
    <w:p>
      <w:pPr>
        <w:pStyle w:val="Heading1"/>
        <w:pageBreakBefore/>
      </w:pPr>
      <w:r>
        <w:t>3. Node.js</w:t>
      </w:r>
    </w:p>
    <w:p>
      <w:pPr>
        <w:pStyle w:val="Heading3"/>
      </w:pPr>
      <w:r>
        <w:t>Question</w:t>
      </w:r>
    </w:p>
    <w:p>
      <w:r>
        <w:t>Why Node.js?</w:t>
      </w:r>
    </w:p>
    <w:p>
      <w:r>
        <w:rPr>
          <w:rFonts w:ascii="Calibri" w:hAnsi="Calibri"/>
          <w:b/>
        </w:rPr>
        <w:t>Difficulty:</w:t>
      </w:r>
      <w:r>
        <w:t xml:space="preserve"> Easy</w:t>
      </w:r>
    </w:p>
    <w:p>
      <w:r>
        <w:rPr>
          <w:rFonts w:ascii="Calibri" w:hAnsi="Calibri"/>
          <w:b/>
        </w:rPr>
        <w:t>What interviewer is testing:</w:t>
      </w:r>
      <w:r>
        <w:t xml:space="preserve"> Runtime choice.</w:t>
      </w:r>
    </w:p>
    <w:p>
      <w:r>
        <w:rPr>
          <w:rFonts w:ascii="Calibri" w:hAnsi="Calibri"/>
          <w:b/>
        </w:rPr>
        <w:t>What I should know:</w:t>
      </w:r>
      <w:r>
        <w:t xml:space="preserve"> Same language, HTTP, crypto, fs, sqlite.</w:t>
      </w:r>
    </w:p>
    <w:p>
      <w:r>
        <w:rPr>
          <w:rFonts w:ascii="Calibri" w:hAnsi="Calibri"/>
          <w:b/>
        </w:rPr>
        <w:t>Strong answer:</w:t>
      </w:r>
      <w:r>
        <w:t xml:space="preserve"> Node let me use JavaScript on server and browser while using built-in HTTP, crypto, filesystem and SQLite APIs. It fits a compact application that mostly orchestrates database work and SSR.</w:t>
      </w:r>
    </w:p>
    <w:p>
      <w:r>
        <w:rPr>
          <w:rFonts w:ascii="Calibri" w:hAnsi="Calibri"/>
          <w:b/>
        </w:rPr>
        <w:t>Likely follow-up:</w:t>
      </w:r>
      <w:r>
        <w:t xml:space="preserve"> What limitations does it have?</w:t>
      </w:r>
    </w:p>
    <w:p>
      <w:pPr>
        <w:pStyle w:val="Heading3"/>
      </w:pPr>
      <w:r>
        <w:t>Question</w:t>
      </w:r>
    </w:p>
    <w:p>
      <w:r>
        <w:t>Why no Express?</w:t>
      </w:r>
    </w:p>
    <w:p>
      <w:r>
        <w:rPr>
          <w:rFonts w:ascii="Calibri" w:hAnsi="Calibri"/>
          <w:b/>
        </w:rPr>
        <w:t>Difficulty:</w:t>
      </w:r>
      <w:r>
        <w:t xml:space="preserve"> Medium</w:t>
      </w:r>
    </w:p>
    <w:p>
      <w:r>
        <w:rPr>
          <w:rFonts w:ascii="Calibri" w:hAnsi="Calibri"/>
          <w:b/>
        </w:rPr>
        <w:t>What interviewer is testing:</w:t>
      </w:r>
      <w:r>
        <w:t xml:space="preserve"> Defend non-default choice.</w:t>
      </w:r>
    </w:p>
    <w:p>
      <w:r>
        <w:rPr>
          <w:rFonts w:ascii="Calibri" w:hAnsi="Calibri"/>
          <w:b/>
        </w:rPr>
        <w:t>What I should know:</w:t>
      </w:r>
      <w:r>
        <w:t xml:space="preserve"> Native http/manual parsing trade-off.</w:t>
      </w:r>
    </w:p>
    <w:p>
      <w:r>
        <w:rPr>
          <w:rFonts w:ascii="Calibri" w:hAnsi="Calibri"/>
          <w:b/>
        </w:rPr>
        <w:t>Strong answer:</w:t>
      </w:r>
      <w:r>
        <w:t xml:space="preserve"> I wanted explicit control and minimal dependencies. The trade-off is I implement route dispatch, body parsing and cross-cutting checks myself. For a larger team I would consider a mature framework or an internal routing layer.</w:t>
      </w:r>
    </w:p>
    <w:p>
      <w:r>
        <w:rPr>
          <w:rFonts w:ascii="Calibri" w:hAnsi="Calibri"/>
          <w:b/>
        </w:rPr>
        <w:t>Likely follow-up:</w:t>
      </w:r>
      <w:r>
        <w:t xml:space="preserve"> What middleware do you miss?</w:t>
      </w:r>
    </w:p>
    <w:p>
      <w:pPr>
        <w:pStyle w:val="Heading3"/>
      </w:pPr>
      <w:r>
        <w:t>Question</w:t>
      </w:r>
    </w:p>
    <w:p>
      <w:r>
        <w:t>How are async failures handled?</w:t>
      </w:r>
    </w:p>
    <w:p>
      <w:r>
        <w:rPr>
          <w:rFonts w:ascii="Calibri" w:hAnsi="Calibri"/>
          <w:b/>
        </w:rPr>
        <w:t>Difficulty:</w:t>
      </w:r>
      <w:r>
        <w:t xml:space="preserve"> Medium</w:t>
      </w:r>
    </w:p>
    <w:p>
      <w:r>
        <w:rPr>
          <w:rFonts w:ascii="Calibri" w:hAnsi="Calibri"/>
          <w:b/>
        </w:rPr>
        <w:t>What interviewer is testing:</w:t>
      </w:r>
      <w:r>
        <w:t xml:space="preserve"> Error paths.</w:t>
      </w:r>
    </w:p>
    <w:p>
      <w:r>
        <w:rPr>
          <w:rFonts w:ascii="Calibri" w:hAnsi="Calibri"/>
          <w:b/>
        </w:rPr>
        <w:t>What I should know:</w:t>
      </w:r>
      <w:r>
        <w:t xml:space="preserve"> Top-level async try/catch and route notices.</w:t>
      </w:r>
    </w:p>
    <w:p>
      <w:r>
        <w:rPr>
          <w:rFonts w:ascii="Calibri" w:hAnsi="Calibri"/>
          <w:b/>
        </w:rPr>
        <w:t>Strong answer:</w:t>
      </w:r>
      <w:r>
        <w:t xml:space="preserve"> The server callback has a top-level try/catch that logs unexpected errors and returns 500. Expected domain failures are caught inside routes and returned as redirect notices.</w:t>
      </w:r>
    </w:p>
    <w:p>
      <w:r>
        <w:rPr>
          <w:rFonts w:ascii="Calibri" w:hAnsi="Calibri"/>
          <w:b/>
        </w:rPr>
        <w:t>Likely follow-up:</w:t>
      </w:r>
      <w:r>
        <w:t xml:space="preserve"> Would you return stack traces in production?</w:t>
      </w:r>
    </w:p>
    <w:p>
      <w:pPr>
        <w:pStyle w:val="Heading1"/>
        <w:pageBreakBefore/>
      </w:pPr>
      <w:r>
        <w:t>4. Database / SQL</w:t>
      </w:r>
    </w:p>
    <w:p>
      <w:pPr>
        <w:pStyle w:val="Heading3"/>
      </w:pPr>
      <w:r>
        <w:t>Question</w:t>
      </w:r>
    </w:p>
    <w:p>
      <w:r>
        <w:t>Why SQLite?</w:t>
      </w:r>
    </w:p>
    <w:p>
      <w:r>
        <w:rPr>
          <w:rFonts w:ascii="Calibri" w:hAnsi="Calibri"/>
          <w:b/>
        </w:rPr>
        <w:t>Difficulty:</w:t>
      </w:r>
      <w:r>
        <w:t xml:space="preserve"> Medium</w:t>
      </w:r>
    </w:p>
    <w:p>
      <w:r>
        <w:rPr>
          <w:rFonts w:ascii="Calibri" w:hAnsi="Calibri"/>
          <w:b/>
        </w:rPr>
        <w:t>What interviewer is testing:</w:t>
      </w:r>
      <w:r>
        <w:t xml:space="preserve"> Pragmatic storage choice.</w:t>
      </w:r>
    </w:p>
    <w:p>
      <w:r>
        <w:rPr>
          <w:rFonts w:ascii="Calibri" w:hAnsi="Calibri"/>
          <w:b/>
        </w:rPr>
        <w:t>What I should know:</w:t>
      </w:r>
      <w:r>
        <w:t xml:space="preserve"> Current scale/transactional simple deployment/future PostgreSQL.</w:t>
      </w:r>
    </w:p>
    <w:p>
      <w:r>
        <w:rPr>
          <w:rFonts w:ascii="Calibri" w:hAnsi="Calibri"/>
          <w:b/>
        </w:rPr>
        <w:t>Strong answer:</w:t>
      </w:r>
      <w:r>
        <w:t xml:space="preserve"> SQLite gives relational integrity and transactions with minimal operations burden for a single-process project. I would not present it as the final high-concurrency answer; PostgreSQL is the future production-scale target.</w:t>
      </w:r>
    </w:p>
    <w:p>
      <w:r>
        <w:rPr>
          <w:rFonts w:ascii="Calibri" w:hAnsi="Calibri"/>
          <w:b/>
        </w:rPr>
        <w:t>Likely follow-up:</w:t>
      </w:r>
      <w:r>
        <w:t xml:space="preserve"> What fails first at scale?</w:t>
      </w:r>
    </w:p>
    <w:p>
      <w:pPr>
        <w:pStyle w:val="Heading3"/>
      </w:pPr>
      <w:r>
        <w:t>Question</w:t>
      </w:r>
    </w:p>
    <w:p>
      <w:r>
        <w:t>What are key tables?</w:t>
      </w:r>
    </w:p>
    <w:p>
      <w:r>
        <w:rPr>
          <w:rFonts w:ascii="Calibri" w:hAnsi="Calibri"/>
          <w:b/>
        </w:rPr>
        <w:t>Difficulty:</w:t>
      </w:r>
      <w:r>
        <w:t xml:space="preserve"> Medium</w:t>
      </w:r>
    </w:p>
    <w:p>
      <w:r>
        <w:rPr>
          <w:rFonts w:ascii="Calibri" w:hAnsi="Calibri"/>
          <w:b/>
        </w:rPr>
        <w:t>What interviewer is testing:</w:t>
      </w:r>
      <w:r>
        <w:t xml:space="preserve"> Schema literacy.</w:t>
      </w:r>
    </w:p>
    <w:p>
      <w:r>
        <w:rPr>
          <w:rFonts w:ascii="Calibri" w:hAnsi="Calibri"/>
          <w:b/>
        </w:rPr>
        <w:t>What I should know:</w:t>
      </w:r>
      <w:r>
        <w:t xml:space="preserve"> users/sessions/products/carts/orders/items/coupons/reviews/images.</w:t>
      </w:r>
    </w:p>
    <w:p>
      <w:r>
        <w:rPr>
          <w:rFonts w:ascii="Calibri" w:hAnsi="Calibri"/>
          <w:b/>
        </w:rPr>
        <w:t>Strong answer:</w:t>
      </w:r>
      <w:r>
        <w:t xml:space="preserve"> The core graph is users to sessions/orders/wishlist/addresses; products to carts/order items/reviews/images; sessions to carts; orders to items/status events/notifications.</w:t>
      </w:r>
    </w:p>
    <w:p>
      <w:r>
        <w:rPr>
          <w:rFonts w:ascii="Calibri" w:hAnsi="Calibri"/>
          <w:b/>
        </w:rPr>
        <w:t>Likely follow-up:</w:t>
      </w:r>
      <w:r>
        <w:t xml:space="preserve"> Why snapshot order item data?</w:t>
      </w:r>
    </w:p>
    <w:p>
      <w:pPr>
        <w:pStyle w:val="Heading3"/>
      </w:pPr>
      <w:r>
        <w:t>Question</w:t>
      </w:r>
    </w:p>
    <w:p>
      <w:r>
        <w:t>How do you stop SQL injection?</w:t>
      </w:r>
    </w:p>
    <w:p>
      <w:r>
        <w:rPr>
          <w:rFonts w:ascii="Calibri" w:hAnsi="Calibri"/>
          <w:b/>
        </w:rPr>
        <w:t>Difficulty:</w:t>
      </w:r>
      <w:r>
        <w:t xml:space="preserve"> Easy</w:t>
      </w:r>
    </w:p>
    <w:p>
      <w:r>
        <w:rPr>
          <w:rFonts w:ascii="Calibri" w:hAnsi="Calibri"/>
          <w:b/>
        </w:rPr>
        <w:t>What interviewer is testing:</w:t>
      </w:r>
      <w:r>
        <w:t xml:space="preserve"> Secure queries.</w:t>
      </w:r>
    </w:p>
    <w:p>
      <w:r>
        <w:rPr>
          <w:rFonts w:ascii="Calibri" w:hAnsi="Calibri"/>
          <w:b/>
        </w:rPr>
        <w:t>What I should know:</w:t>
      </w:r>
      <w:r>
        <w:t xml:space="preserve"> Prepared statements/bound values.</w:t>
      </w:r>
    </w:p>
    <w:p>
      <w:r>
        <w:rPr>
          <w:rFonts w:ascii="Calibri" w:hAnsi="Calibri"/>
          <w:b/>
        </w:rPr>
        <w:t>Strong answer:</w:t>
      </w:r>
      <w:r>
        <w:t xml:space="preserve"> Inputs are passed to DatabaseSync prepared statements as bound values. I do not concatenate form values into SQL.</w:t>
      </w:r>
    </w:p>
    <w:p>
      <w:r>
        <w:rPr>
          <w:rFonts w:ascii="Calibri" w:hAnsi="Calibri"/>
          <w:b/>
        </w:rPr>
        <w:t>Likely follow-up:</w:t>
      </w:r>
      <w:r>
        <w:t xml:space="preserve"> Is HTML escaping relevant to SQL?</w:t>
      </w:r>
    </w:p>
    <w:p>
      <w:pPr>
        <w:pStyle w:val="Heading3"/>
      </w:pPr>
      <w:r>
        <w:t>Question</w:t>
      </w:r>
    </w:p>
    <w:p>
      <w:r>
        <w:t>Do you use migration files?</w:t>
      </w:r>
    </w:p>
    <w:p>
      <w:r>
        <w:rPr>
          <w:rFonts w:ascii="Calibri" w:hAnsi="Calibri"/>
          <w:b/>
        </w:rPr>
        <w:t>Difficulty:</w:t>
      </w:r>
      <w:r>
        <w:t xml:space="preserve"> Hard</w:t>
      </w:r>
    </w:p>
    <w:p>
      <w:r>
        <w:rPr>
          <w:rFonts w:ascii="Calibri" w:hAnsi="Calibri"/>
          <w:b/>
        </w:rPr>
        <w:t>What interviewer is testing:</w:t>
      </w:r>
      <w:r>
        <w:t xml:space="preserve"> Accuracy.</w:t>
      </w:r>
    </w:p>
    <w:p>
      <w:r>
        <w:rPr>
          <w:rFonts w:ascii="Calibri" w:hAnsi="Calibri"/>
          <w:b/>
        </w:rPr>
        <w:t>What I should know:</w:t>
      </w:r>
      <w:r>
        <w:t xml:space="preserve"> initDb CREATE/PRAGMA/ALTER, no framework.</w:t>
      </w:r>
    </w:p>
    <w:p>
      <w:r>
        <w:rPr>
          <w:rFonts w:ascii="Calibri" w:hAnsi="Calibri"/>
          <w:b/>
        </w:rPr>
        <w:t>Strong answer:</w:t>
      </w:r>
      <w:r>
        <w:t xml:space="preserve"> There is no migration runner/history table. initDb creates tables and adds known columns after checking PRAGMA table_info. Versioned migrations are future work.</w:t>
      </w:r>
    </w:p>
    <w:p>
      <w:r>
        <w:rPr>
          <w:rFonts w:ascii="Calibri" w:hAnsi="Calibri"/>
          <w:b/>
        </w:rPr>
        <w:t>Likely follow-up:</w:t>
      </w:r>
      <w:r>
        <w:t xml:space="preserve"> How would you add them?</w:t>
      </w:r>
    </w:p>
    <w:p>
      <w:pPr>
        <w:pStyle w:val="Heading1"/>
        <w:pageBreakBefore/>
      </w:pPr>
      <w:r>
        <w:t>5. Authentication / Sessions</w:t>
      </w:r>
    </w:p>
    <w:p>
      <w:pPr>
        <w:pStyle w:val="Heading3"/>
      </w:pPr>
      <w:r>
        <w:t>Question</w:t>
      </w:r>
    </w:p>
    <w:p>
      <w:r>
        <w:t>How are passwords stored?</w:t>
      </w:r>
    </w:p>
    <w:p>
      <w:r>
        <w:rPr>
          <w:rFonts w:ascii="Calibri" w:hAnsi="Calibri"/>
          <w:b/>
        </w:rPr>
        <w:t>Difficulty:</w:t>
      </w:r>
      <w:r>
        <w:t xml:space="preserve"> Medium</w:t>
      </w:r>
    </w:p>
    <w:p>
      <w:r>
        <w:rPr>
          <w:rFonts w:ascii="Calibri" w:hAnsi="Calibri"/>
          <w:b/>
        </w:rPr>
        <w:t>What interviewer is testing:</w:t>
      </w:r>
      <w:r>
        <w:t xml:space="preserve"> Password handling.</w:t>
      </w:r>
    </w:p>
    <w:p>
      <w:r>
        <w:rPr>
          <w:rFonts w:ascii="Calibri" w:hAnsi="Calibri"/>
          <w:b/>
        </w:rPr>
        <w:t>What I should know:</w:t>
      </w:r>
      <w:r>
        <w:t xml:space="preserve"> scrypt/random salt/timing-safe compare.</w:t>
      </w:r>
    </w:p>
    <w:p>
      <w:r>
        <w:rPr>
          <w:rFonts w:ascii="Calibri" w:hAnsi="Calibri"/>
          <w:b/>
        </w:rPr>
        <w:t>Strong answer:</w:t>
      </w:r>
      <w:r>
        <w:t xml:space="preserve"> Passwords are scrypt-derived with a random salt; the stored form is salt plus derived key. Verification recomputes then timing-safe compares.</w:t>
      </w:r>
    </w:p>
    <w:p>
      <w:r>
        <w:rPr>
          <w:rFonts w:ascii="Calibri" w:hAnsi="Calibri"/>
          <w:b/>
        </w:rPr>
        <w:t>Likely follow-up:</w:t>
      </w:r>
      <w:r>
        <w:t xml:space="preserve"> Why not SHA-256?</w:t>
      </w:r>
    </w:p>
    <w:p>
      <w:pPr>
        <w:pStyle w:val="Heading3"/>
      </w:pPr>
      <w:r>
        <w:t>Question</w:t>
      </w:r>
    </w:p>
    <w:p>
      <w:r>
        <w:t>How do sessions work?</w:t>
      </w:r>
    </w:p>
    <w:p>
      <w:r>
        <w:rPr>
          <w:rFonts w:ascii="Calibri" w:hAnsi="Calibri"/>
          <w:b/>
        </w:rPr>
        <w:t>Difficulty:</w:t>
      </w:r>
      <w:r>
        <w:t xml:space="preserve"> Medium</w:t>
      </w:r>
    </w:p>
    <w:p>
      <w:r>
        <w:rPr>
          <w:rFonts w:ascii="Calibri" w:hAnsi="Calibri"/>
          <w:b/>
        </w:rPr>
        <w:t>What interviewer is testing:</w:t>
      </w:r>
      <w:r>
        <w:t xml:space="preserve"> Server sessions.</w:t>
      </w:r>
    </w:p>
    <w:p>
      <w:r>
        <w:rPr>
          <w:rFonts w:ascii="Calibri" w:hAnsi="Calibri"/>
          <w:b/>
        </w:rPr>
        <w:t>What I should know:</w:t>
      </w:r>
      <w:r>
        <w:t xml:space="preserve"> sid cookie/sessions table/CSRF/expiry/guest cart.</w:t>
      </w:r>
    </w:p>
    <w:p>
      <w:r>
        <w:rPr>
          <w:rFonts w:ascii="Calibri" w:hAnsi="Calibri"/>
          <w:b/>
        </w:rPr>
        <w:t>Strong answer:</w:t>
      </w:r>
      <w:r>
        <w:t xml:space="preserve"> The sid cookie maps to a sessions row containing user_id, CSRF and expiry. It exists for guests as well, so a database-backed cart can exist before login.</w:t>
      </w:r>
    </w:p>
    <w:p>
      <w:r>
        <w:rPr>
          <w:rFonts w:ascii="Calibri" w:hAnsi="Calibri"/>
          <w:b/>
        </w:rPr>
        <w:t>Likely follow-up:</w:t>
      </w:r>
      <w:r>
        <w:t xml:space="preserve"> How do you scale sessions?</w:t>
      </w:r>
    </w:p>
    <w:p>
      <w:pPr>
        <w:pStyle w:val="Heading3"/>
      </w:pPr>
      <w:r>
        <w:t>Question</w:t>
      </w:r>
    </w:p>
    <w:p>
      <w:r>
        <w:t>How is admin access protected?</w:t>
      </w:r>
    </w:p>
    <w:p>
      <w:r>
        <w:rPr>
          <w:rFonts w:ascii="Calibri" w:hAnsi="Calibri"/>
          <w:b/>
        </w:rPr>
        <w:t>Difficulty:</w:t>
      </w:r>
      <w:r>
        <w:t xml:space="preserve"> Easy</w:t>
      </w:r>
    </w:p>
    <w:p>
      <w:r>
        <w:rPr>
          <w:rFonts w:ascii="Calibri" w:hAnsi="Calibri"/>
          <w:b/>
        </w:rPr>
        <w:t>What interviewer is testing:</w:t>
      </w:r>
      <w:r>
        <w:t xml:space="preserve"> Authorization.</w:t>
      </w:r>
    </w:p>
    <w:p>
      <w:r>
        <w:rPr>
          <w:rFonts w:ascii="Calibri" w:hAnsi="Calibri"/>
          <w:b/>
        </w:rPr>
        <w:t>What I should know:</w:t>
      </w:r>
      <w:r>
        <w:t xml:space="preserve"> requireAdmin/auth/is_admin.</w:t>
      </w:r>
    </w:p>
    <w:p>
      <w:r>
        <w:rPr>
          <w:rFonts w:ascii="Calibri" w:hAnsi="Calibri"/>
          <w:b/>
        </w:rPr>
        <w:t>Strong answer:</w:t>
      </w:r>
      <w:r>
        <w:t xml:space="preserve"> requireAdmin first requires authentication and then checks is_admin. Server routes enforce this; the UI is not the security boundary.</w:t>
      </w:r>
    </w:p>
    <w:p>
      <w:r>
        <w:rPr>
          <w:rFonts w:ascii="Calibri" w:hAnsi="Calibri"/>
          <w:b/>
        </w:rPr>
        <w:t>Likely follow-up:</w:t>
      </w:r>
      <w:r>
        <w:t xml:space="preserve"> Can a user read another order?</w:t>
      </w:r>
    </w:p>
    <w:p>
      <w:pPr>
        <w:pStyle w:val="Heading1"/>
        <w:pageBreakBefore/>
      </w:pPr>
      <w:r>
        <w:t>6. Cart</w:t>
      </w:r>
    </w:p>
    <w:p>
      <w:pPr>
        <w:pStyle w:val="Heading3"/>
      </w:pPr>
      <w:r>
        <w:t>Question</w:t>
      </w:r>
    </w:p>
    <w:p>
      <w:r>
        <w:t>Where is cart data stored?</w:t>
      </w:r>
    </w:p>
    <w:p>
      <w:r>
        <w:rPr>
          <w:rFonts w:ascii="Calibri" w:hAnsi="Calibri"/>
          <w:b/>
        </w:rPr>
        <w:t>Difficulty:</w:t>
      </w:r>
      <w:r>
        <w:t xml:space="preserve"> Easy</w:t>
      </w:r>
    </w:p>
    <w:p>
      <w:r>
        <w:rPr>
          <w:rFonts w:ascii="Calibri" w:hAnsi="Calibri"/>
          <w:b/>
        </w:rPr>
        <w:t>What interviewer is testing:</w:t>
      </w:r>
      <w:r>
        <w:t xml:space="preserve"> Persistence design.</w:t>
      </w:r>
    </w:p>
    <w:p>
      <w:r>
        <w:rPr>
          <w:rFonts w:ascii="Calibri" w:hAnsi="Calibri"/>
          <w:b/>
        </w:rPr>
        <w:t>What I should know:</w:t>
      </w:r>
      <w:r>
        <w:t xml:space="preserve"> cart_items/session ID/no localStorage.</w:t>
      </w:r>
    </w:p>
    <w:p>
      <w:r>
        <w:rPr>
          <w:rFonts w:ascii="Calibri" w:hAnsi="Calibri"/>
          <w:b/>
        </w:rPr>
        <w:t>Strong answer:</w:t>
      </w:r>
      <w:r>
        <w:t xml:space="preserve"> Cart rows live in SQLite and belong to a session ID. This lets cart/reservation changes be server-controlled and transactional rather than trusting browser storage.</w:t>
      </w:r>
    </w:p>
    <w:p>
      <w:r>
        <w:rPr>
          <w:rFonts w:ascii="Calibri" w:hAnsi="Calibri"/>
          <w:b/>
        </w:rPr>
        <w:t>Likely follow-up:</w:t>
      </w:r>
      <w:r>
        <w:t xml:space="preserve"> What happens on login?</w:t>
      </w:r>
    </w:p>
    <w:p>
      <w:pPr>
        <w:pStyle w:val="Heading3"/>
      </w:pPr>
      <w:r>
        <w:t>Question</w:t>
      </w:r>
    </w:p>
    <w:p>
      <w:r>
        <w:t>How do quantity changes work?</w:t>
      </w:r>
    </w:p>
    <w:p>
      <w:r>
        <w:rPr>
          <w:rFonts w:ascii="Calibri" w:hAnsi="Calibri"/>
          <w:b/>
        </w:rPr>
        <w:t>Difficulty:</w:t>
      </w:r>
      <w:r>
        <w:t xml:space="preserve"> Medium</w:t>
      </w:r>
    </w:p>
    <w:p>
      <w:r>
        <w:rPr>
          <w:rFonts w:ascii="Calibri" w:hAnsi="Calibri"/>
          <w:b/>
        </w:rPr>
        <w:t>What interviewer is testing:</w:t>
      </w:r>
      <w:r>
        <w:t xml:space="preserve"> Delta inventory.</w:t>
      </w:r>
    </w:p>
    <w:p>
      <w:r>
        <w:rPr>
          <w:rFonts w:ascii="Calibri" w:hAnsi="Calibri"/>
          <w:b/>
        </w:rPr>
        <w:t>What I should know:</w:t>
      </w:r>
      <w:r>
        <w:t xml:space="preserve"> diff/reserve or release delta/transaction.</w:t>
      </w:r>
    </w:p>
    <w:p>
      <w:r>
        <w:rPr>
          <w:rFonts w:ascii="Calibri" w:hAnsi="Calibri"/>
          <w:b/>
        </w:rPr>
        <w:t>Strong answer:</w:t>
      </w:r>
      <w:r>
        <w:t xml:space="preserve"> The route computes new minus old quantity. Positive differences reserve only the delta after availability check; negative differences release only the delta. The cart and reservation changes are inside BEGIN IMMEDIATE.</w:t>
      </w:r>
    </w:p>
    <w:p>
      <w:r>
        <w:rPr>
          <w:rFonts w:ascii="Calibri" w:hAnsi="Calibri"/>
          <w:b/>
        </w:rPr>
        <w:t>Likely follow-up:</w:t>
      </w:r>
      <w:r>
        <w:t xml:space="preserve"> Why not remove/re-add full quantity?</w:t>
      </w:r>
    </w:p>
    <w:p>
      <w:pPr>
        <w:pStyle w:val="Heading1"/>
        <w:pageBreakBefore/>
      </w:pPr>
      <w:r>
        <w:t>7. Inventory</w:t>
      </w:r>
    </w:p>
    <w:p>
      <w:pPr>
        <w:pStyle w:val="Heading3"/>
      </w:pPr>
      <w:r>
        <w:t>Question</w:t>
      </w:r>
    </w:p>
    <w:p>
      <w:r>
        <w:t>What is reserved stock?</w:t>
      </w:r>
    </w:p>
    <w:p>
      <w:r>
        <w:rPr>
          <w:rFonts w:ascii="Calibri" w:hAnsi="Calibri"/>
          <w:b/>
        </w:rPr>
        <w:t>Difficulty:</w:t>
      </w:r>
      <w:r>
        <w:t xml:space="preserve"> Easy</w:t>
      </w:r>
    </w:p>
    <w:p>
      <w:r>
        <w:rPr>
          <w:rFonts w:ascii="Calibri" w:hAnsi="Calibri"/>
          <w:b/>
        </w:rPr>
        <w:t>What interviewer is testing:</w:t>
      </w:r>
      <w:r>
        <w:t xml:space="preserve"> Core domain model.</w:t>
      </w:r>
    </w:p>
    <w:p>
      <w:r>
        <w:rPr>
          <w:rFonts w:ascii="Calibri" w:hAnsi="Calibri"/>
          <w:b/>
        </w:rPr>
        <w:t>What I should know:</w:t>
      </w:r>
      <w:r>
        <w:t xml:space="preserve"> Temporary cart commitment.</w:t>
      </w:r>
    </w:p>
    <w:p>
      <w:r>
        <w:rPr>
          <w:rFonts w:ascii="Calibri" w:hAnsi="Calibri"/>
          <w:b/>
        </w:rPr>
        <w:t>Strong answer:</w:t>
      </w:r>
      <w:r>
        <w:t xml:space="preserve"> Reserved is stock temporarily committed to active carts. It prevents another cart promising the same units while physical stock remains intact until an order succeeds.</w:t>
      </w:r>
    </w:p>
    <w:p>
      <w:r>
        <w:rPr>
          <w:rFonts w:ascii="Calibri" w:hAnsi="Calibri"/>
          <w:b/>
        </w:rPr>
        <w:t>Likely follow-up:</w:t>
      </w:r>
      <w:r>
        <w:t xml:space="preserve"> What is available stock?</w:t>
      </w:r>
    </w:p>
    <w:p>
      <w:pPr>
        <w:pStyle w:val="Heading3"/>
      </w:pPr>
      <w:r>
        <w:t>Question</w:t>
      </w:r>
    </w:p>
    <w:p>
      <w:r>
        <w:t>Why not decrement stock on add to cart?</w:t>
      </w:r>
    </w:p>
    <w:p>
      <w:r>
        <w:rPr>
          <w:rFonts w:ascii="Calibri" w:hAnsi="Calibri"/>
          <w:b/>
        </w:rPr>
        <w:t>Difficulty:</w:t>
      </w:r>
      <w:r>
        <w:t xml:space="preserve"> Medium</w:t>
      </w:r>
    </w:p>
    <w:p>
      <w:r>
        <w:rPr>
          <w:rFonts w:ascii="Calibri" w:hAnsi="Calibri"/>
          <w:b/>
        </w:rPr>
        <w:t>What interviewer is testing:</w:t>
      </w:r>
      <w:r>
        <w:t xml:space="preserve"> Business correctness.</w:t>
      </w:r>
    </w:p>
    <w:p>
      <w:r>
        <w:rPr>
          <w:rFonts w:ascii="Calibri" w:hAnsi="Calibri"/>
          <w:b/>
        </w:rPr>
        <w:t>What I should know:</w:t>
      </w:r>
      <w:r>
        <w:t xml:space="preserve"> Abandonment/physical inventory.</w:t>
      </w:r>
    </w:p>
    <w:p>
      <w:r>
        <w:rPr>
          <w:rFonts w:ascii="Calibri" w:hAnsi="Calibri"/>
          <w:b/>
        </w:rPr>
        <w:t>Strong answer:</w:t>
      </w:r>
      <w:r>
        <w:t xml:space="preserve"> A cart is not a sale. Deducting stock at cart time would make abandoned carts corrupt physical stock. I reserve at cart time and deduct stock only after successful order creation.</w:t>
      </w:r>
    </w:p>
    <w:p>
      <w:r>
        <w:rPr>
          <w:rFonts w:ascii="Calibri" w:hAnsi="Calibri"/>
          <w:b/>
        </w:rPr>
        <w:t>Likely follow-up:</w:t>
      </w:r>
      <w:r>
        <w:t xml:space="preserve"> What releases reservation?</w:t>
      </w:r>
    </w:p>
    <w:p>
      <w:pPr>
        <w:pStyle w:val="Heading3"/>
      </w:pPr>
      <w:r>
        <w:t>Question</w:t>
      </w:r>
    </w:p>
    <w:p>
      <w:r>
        <w:t>What is the formula?</w:t>
      </w:r>
    </w:p>
    <w:p>
      <w:r>
        <w:rPr>
          <w:rFonts w:ascii="Calibri" w:hAnsi="Calibri"/>
          <w:b/>
        </w:rPr>
        <w:t>Difficulty:</w:t>
      </w:r>
      <w:r>
        <w:t xml:space="preserve"> Easy</w:t>
      </w:r>
    </w:p>
    <w:p>
      <w:r>
        <w:rPr>
          <w:rFonts w:ascii="Calibri" w:hAnsi="Calibri"/>
          <w:b/>
        </w:rPr>
        <w:t>What interviewer is testing:</w:t>
      </w:r>
      <w:r>
        <w:t xml:space="preserve"> Invariant recall.</w:t>
      </w:r>
    </w:p>
    <w:p>
      <w:r>
        <w:rPr>
          <w:rFonts w:ascii="Calibri" w:hAnsi="Calibri"/>
          <w:b/>
        </w:rPr>
        <w:t>What I should know:</w:t>
      </w:r>
      <w:r>
        <w:t xml:space="preserve"> stock - reserved.</w:t>
      </w:r>
    </w:p>
    <w:p>
      <w:r>
        <w:rPr>
          <w:rFonts w:ascii="Calibri" w:hAnsi="Calibri"/>
          <w:b/>
        </w:rPr>
        <w:t>Strong answer:</w:t>
      </w:r>
      <w:r>
        <w:t xml:space="preserve"> Available equals stock minus reserved. productAvailable implements it and sellableQuantity makes it safe for UI use.</w:t>
      </w:r>
    </w:p>
    <w:p>
      <w:r>
        <w:rPr>
          <w:rFonts w:ascii="Calibri" w:hAnsi="Calibri"/>
          <w:b/>
        </w:rPr>
        <w:t>Likely follow-up:</w:t>
      </w:r>
      <w:r>
        <w:t xml:space="preserve"> Where is it enforced?</w:t>
      </w:r>
    </w:p>
    <w:p>
      <w:pPr>
        <w:pStyle w:val="Heading3"/>
      </w:pPr>
      <w:r>
        <w:t>Question</w:t>
      </w:r>
    </w:p>
    <w:p>
      <w:r>
        <w:t>What happens if two users buy the last item?</w:t>
      </w:r>
    </w:p>
    <w:p>
      <w:r>
        <w:rPr>
          <w:rFonts w:ascii="Calibri" w:hAnsi="Calibri"/>
          <w:b/>
        </w:rPr>
        <w:t>Difficulty:</w:t>
      </w:r>
      <w:r>
        <w:t xml:space="preserve"> Hard</w:t>
      </w:r>
    </w:p>
    <w:p>
      <w:r>
        <w:rPr>
          <w:rFonts w:ascii="Calibri" w:hAnsi="Calibri"/>
          <w:b/>
        </w:rPr>
        <w:t>What interviewer is testing:</w:t>
      </w:r>
      <w:r>
        <w:t xml:space="preserve"> Concurrency.</w:t>
      </w:r>
    </w:p>
    <w:p>
      <w:r>
        <w:rPr>
          <w:rFonts w:ascii="Calibri" w:hAnsi="Calibri"/>
          <w:b/>
        </w:rPr>
        <w:t>What I should know:</w:t>
      </w:r>
      <w:r>
        <w:t xml:space="preserve"> BEGIN IMMEDIATE/recheck/reservation.</w:t>
      </w:r>
    </w:p>
    <w:p>
      <w:r>
        <w:rPr>
          <w:rFonts w:ascii="Calibri" w:hAnsi="Calibri"/>
          <w:b/>
        </w:rPr>
        <w:t>Strong answer:</w:t>
      </w:r>
      <w:r>
        <w:t xml:space="preserve"> In this single SQLite deployment, immediate transactions serialize writers. The first successful reservation changes reserved; the second checks current available and is rejected if none remains. Checkout also rechecks stock/reservation. At scale I would use PostgreSQL row locks or conditional updates.</w:t>
      </w:r>
    </w:p>
    <w:p>
      <w:r>
        <w:rPr>
          <w:rFonts w:ascii="Calibri" w:hAnsi="Calibri"/>
          <w:b/>
        </w:rPr>
        <w:t>Likely follow-up:</w:t>
      </w:r>
      <w:r>
        <w:t xml:space="preserve"> What limit remains?</w:t>
      </w:r>
    </w:p>
    <w:p>
      <w:pPr>
        <w:pStyle w:val="Heading3"/>
      </w:pPr>
      <w:r>
        <w:t>Question</w:t>
      </w:r>
    </w:p>
    <w:p>
      <w:r>
        <w:t>What happens on session expiry?</w:t>
      </w:r>
    </w:p>
    <w:p>
      <w:r>
        <w:rPr>
          <w:rFonts w:ascii="Calibri" w:hAnsi="Calibri"/>
          <w:b/>
        </w:rPr>
        <w:t>Difficulty:</w:t>
      </w:r>
      <w:r>
        <w:t xml:space="preserve"> Hard</w:t>
      </w:r>
    </w:p>
    <w:p>
      <w:r>
        <w:rPr>
          <w:rFonts w:ascii="Calibri" w:hAnsi="Calibri"/>
          <w:b/>
        </w:rPr>
        <w:t>What interviewer is testing:</w:t>
      </w:r>
      <w:r>
        <w:t xml:space="preserve"> Leak prevention.</w:t>
      </w:r>
    </w:p>
    <w:p>
      <w:r>
        <w:rPr>
          <w:rFonts w:ascii="Calibri" w:hAnsi="Calibri"/>
          <w:b/>
        </w:rPr>
        <w:t>What I should know:</w:t>
      </w:r>
      <w:r>
        <w:t xml:space="preserve"> cleanupExpiredSessions/releaseSessionReservations.</w:t>
      </w:r>
    </w:p>
    <w:p>
      <w:r>
        <w:rPr>
          <w:rFonts w:ascii="Calibri" w:hAnsi="Calibri"/>
          <w:b/>
        </w:rPr>
        <w:t>Strong answer:</w:t>
      </w:r>
      <w:r>
        <w:t xml:space="preserve"> Expired cleanup aggregates cart quantities, releases reservations in a transaction and deletes cart/session state. That prevents abandoned reservations from leaking.</w:t>
      </w:r>
    </w:p>
    <w:p>
      <w:r>
        <w:rPr>
          <w:rFonts w:ascii="Calibri" w:hAnsi="Calibri"/>
          <w:b/>
        </w:rPr>
        <w:t>Likely follow-up:</w:t>
      </w:r>
      <w:r>
        <w:t xml:space="preserve"> Is it a background worker?</w:t>
      </w:r>
    </w:p>
    <w:p>
      <w:pPr>
        <w:pStyle w:val="Heading3"/>
      </w:pPr>
      <w:r>
        <w:t>Question</w:t>
      </w:r>
    </w:p>
    <w:p>
      <w:r>
        <w:t>What happens on payment failure?</w:t>
      </w:r>
    </w:p>
    <w:p>
      <w:r>
        <w:rPr>
          <w:rFonts w:ascii="Calibri" w:hAnsi="Calibri"/>
          <w:b/>
        </w:rPr>
        <w:t>Difficulty:</w:t>
      </w:r>
      <w:r>
        <w:t xml:space="preserve"> Hard</w:t>
      </w:r>
    </w:p>
    <w:p>
      <w:r>
        <w:rPr>
          <w:rFonts w:ascii="Calibri" w:hAnsi="Calibri"/>
          <w:b/>
        </w:rPr>
        <w:t>What interviewer is testing:</w:t>
      </w:r>
      <w:r>
        <w:t xml:space="preserve"> Failure path.</w:t>
      </w:r>
    </w:p>
    <w:p>
      <w:r>
        <w:rPr>
          <w:rFonts w:ascii="Calibri" w:hAnsi="Calibri"/>
          <w:b/>
        </w:rPr>
        <w:t>What I should know:</w:t>
      </w:r>
      <w:r>
        <w:t xml:space="preserve"> signature failure/release/no order.</w:t>
      </w:r>
    </w:p>
    <w:p>
      <w:r>
        <w:rPr>
          <w:rFonts w:ascii="Calibri" w:hAnsi="Calibri"/>
          <w:b/>
        </w:rPr>
        <w:t>Strong answer:</w:t>
      </w:r>
      <w:r>
        <w:t xml:space="preserve"> Invalid Razorpay signature and explicit payment-failed routes release session reservations and create no order. Errors inside createLocalOrder roll back the transaction.</w:t>
      </w:r>
    </w:p>
    <w:p>
      <w:r>
        <w:rPr>
          <w:rFonts w:ascii="Calibri" w:hAnsi="Calibri"/>
          <w:b/>
        </w:rPr>
        <w:t>Likely follow-up:</w:t>
      </w:r>
      <w:r>
        <w:t xml:space="preserve"> What happens to coupon usage?</w:t>
      </w:r>
    </w:p>
    <w:p>
      <w:pPr>
        <w:pStyle w:val="Heading3"/>
      </w:pPr>
      <w:r>
        <w:t>Question</w:t>
      </w:r>
    </w:p>
    <w:p>
      <w:r>
        <w:t>What happens on cancellation?</w:t>
      </w:r>
    </w:p>
    <w:p>
      <w:r>
        <w:rPr>
          <w:rFonts w:ascii="Calibri" w:hAnsi="Calibri"/>
          <w:b/>
        </w:rPr>
        <w:t>Difficulty:</w:t>
      </w:r>
      <w:r>
        <w:t xml:space="preserve"> Hard</w:t>
      </w:r>
    </w:p>
    <w:p>
      <w:r>
        <w:rPr>
          <w:rFonts w:ascii="Calibri" w:hAnsi="Calibri"/>
          <w:b/>
        </w:rPr>
        <w:t>What interviewer is testing:</w:t>
      </w:r>
      <w:r>
        <w:t xml:space="preserve"> Idempotent restocking.</w:t>
      </w:r>
    </w:p>
    <w:p>
      <w:r>
        <w:rPr>
          <w:rFonts w:ascii="Calibri" w:hAnsi="Calibri"/>
          <w:b/>
        </w:rPr>
        <w:t>What I should know:</w:t>
      </w:r>
      <w:r>
        <w:t xml:space="preserve"> inventory_restocked guard.</w:t>
      </w:r>
    </w:p>
    <w:p>
      <w:r>
        <w:rPr>
          <w:rFonts w:ascii="Calibri" w:hAnsi="Calibri"/>
          <w:b/>
        </w:rPr>
        <w:t>Strong answer:</w:t>
      </w:r>
      <w:r>
        <w:t xml:space="preserve"> Cancellation calls restoreOrderInventory, which adds items back to stock and sets inventory_restocked. Repeating it cannot double-restock.</w:t>
      </w:r>
    </w:p>
    <w:p>
      <w:r>
        <w:rPr>
          <w:rFonts w:ascii="Calibri" w:hAnsi="Calibri"/>
          <w:b/>
        </w:rPr>
        <w:t>Likely follow-up:</w:t>
      </w:r>
      <w:r>
        <w:t xml:space="preserve"> Can cancellation reopen?</w:t>
      </w:r>
    </w:p>
    <w:p>
      <w:pPr>
        <w:pStyle w:val="Heading3"/>
      </w:pPr>
      <w:r>
        <w:t>Question</w:t>
      </w:r>
    </w:p>
    <w:p>
      <w:r>
        <w:t>What race conditions remain?</w:t>
      </w:r>
    </w:p>
    <w:p>
      <w:r>
        <w:rPr>
          <w:rFonts w:ascii="Calibri" w:hAnsi="Calibri"/>
          <w:b/>
        </w:rPr>
        <w:t>Difficulty:</w:t>
      </w:r>
      <w:r>
        <w:t xml:space="preserve"> Hard</w:t>
      </w:r>
    </w:p>
    <w:p>
      <w:r>
        <w:rPr>
          <w:rFonts w:ascii="Calibri" w:hAnsi="Calibri"/>
          <w:b/>
        </w:rPr>
        <w:t>What interviewer is testing:</w:t>
      </w:r>
      <w:r>
        <w:t xml:space="preserve"> Honesty.</w:t>
      </w:r>
    </w:p>
    <w:p>
      <w:r>
        <w:rPr>
          <w:rFonts w:ascii="Calibri" w:hAnsi="Calibri"/>
          <w:b/>
        </w:rPr>
        <w:t>What I should know:</w:t>
      </w:r>
      <w:r>
        <w:t xml:space="preserve"> SQLite/local write lock/future Postgres/idempotency/review constraint.</w:t>
      </w:r>
    </w:p>
    <w:p>
      <w:r>
        <w:rPr>
          <w:rFonts w:ascii="Calibri" w:hAnsi="Calibri"/>
          <w:b/>
        </w:rPr>
        <w:t>Strong answer:</w:t>
      </w:r>
      <w:r>
        <w:t xml:space="preserve"> Immediate transactions are solid for this single-database deployment, but distributed scale needs database locking/conditional updates, durable payment idempotency and a DB unique review constraint. Those are future improvements.</w:t>
      </w:r>
    </w:p>
    <w:p>
      <w:r>
        <w:rPr>
          <w:rFonts w:ascii="Calibri" w:hAnsi="Calibri"/>
          <w:b/>
        </w:rPr>
        <w:t>Likely follow-up:</w:t>
      </w:r>
      <w:r>
        <w:t xml:space="preserve"> How would you design PostgreSQL version?</w:t>
      </w:r>
    </w:p>
    <w:p>
      <w:pPr>
        <w:pStyle w:val="Heading1"/>
        <w:pageBreakBefore/>
      </w:pPr>
      <w:r>
        <w:t>8. Checkout / Orders</w:t>
      </w:r>
    </w:p>
    <w:p>
      <w:pPr>
        <w:pStyle w:val="Heading3"/>
      </w:pPr>
      <w:r>
        <w:t>Question</w:t>
      </w:r>
    </w:p>
    <w:p>
      <w:r>
        <w:t>Trace checkout.</w:t>
      </w:r>
    </w:p>
    <w:p>
      <w:r>
        <w:rPr>
          <w:rFonts w:ascii="Calibri" w:hAnsi="Calibri"/>
          <w:b/>
        </w:rPr>
        <w:t>Difficulty:</w:t>
      </w:r>
      <w:r>
        <w:t xml:space="preserve"> Hard</w:t>
      </w:r>
    </w:p>
    <w:p>
      <w:r>
        <w:rPr>
          <w:rFonts w:ascii="Calibri" w:hAnsi="Calibri"/>
          <w:b/>
        </w:rPr>
        <w:t>What interviewer is testing:</w:t>
      </w:r>
      <w:r>
        <w:t xml:space="preserve"> Complete workflow.</w:t>
      </w:r>
    </w:p>
    <w:p>
      <w:r>
        <w:rPr>
          <w:rFonts w:ascii="Calibri" w:hAnsi="Calibri"/>
          <w:b/>
        </w:rPr>
        <w:t>What I should know:</w:t>
      </w:r>
      <w:r>
        <w:t xml:space="preserve"> CSRF/auth/fresh cart/totals/transaction/order/items/deduction/coupon/clear/notify.</w:t>
      </w:r>
    </w:p>
    <w:p>
      <w:r>
        <w:rPr>
          <w:rFonts w:ascii="Calibri" w:hAnsi="Calibri"/>
          <w:b/>
        </w:rPr>
        <w:t>Strong answer:</w:t>
      </w:r>
      <w:r>
        <w:t xml:space="preserve"> The route validates CSRF/auth, reloads the cart, validates totals/coupon, then createLocalOrder uses BEGIN IMMEDIATE to recheck state, write order/items, deduct stock/reserved, increment coupon usage conditionally, write Pending event, clear cart and commit. Notification queues afterward.</w:t>
      </w:r>
    </w:p>
    <w:p>
      <w:r>
        <w:rPr>
          <w:rFonts w:ascii="Calibri" w:hAnsi="Calibri"/>
          <w:b/>
        </w:rPr>
        <w:t>Likely follow-up:</w:t>
      </w:r>
      <w:r>
        <w:t xml:space="preserve"> What rolls back?</w:t>
      </w:r>
    </w:p>
    <w:p>
      <w:pPr>
        <w:pStyle w:val="Heading3"/>
      </w:pPr>
      <w:r>
        <w:t>Question</w:t>
      </w:r>
    </w:p>
    <w:p>
      <w:r>
        <w:t>How does Razorpay work?</w:t>
      </w:r>
    </w:p>
    <w:p>
      <w:r>
        <w:rPr>
          <w:rFonts w:ascii="Calibri" w:hAnsi="Calibri"/>
          <w:b/>
        </w:rPr>
        <w:t>Difficulty:</w:t>
      </w:r>
      <w:r>
        <w:t xml:space="preserve"> Medium</w:t>
      </w:r>
    </w:p>
    <w:p>
      <w:r>
        <w:rPr>
          <w:rFonts w:ascii="Calibri" w:hAnsi="Calibri"/>
          <w:b/>
        </w:rPr>
        <w:t>What interviewer is testing:</w:t>
      </w:r>
      <w:r>
        <w:t xml:space="preserve"> Payment security.</w:t>
      </w:r>
    </w:p>
    <w:p>
      <w:r>
        <w:rPr>
          <w:rFonts w:ascii="Calibri" w:hAnsi="Calibri"/>
          <w:b/>
        </w:rPr>
        <w:t>What I should know:</w:t>
      </w:r>
      <w:r>
        <w:t xml:space="preserve"> create order/HMAC verify/config dependent.</w:t>
      </w:r>
    </w:p>
    <w:p>
      <w:r>
        <w:rPr>
          <w:rFonts w:ascii="Calibri" w:hAnsi="Calibri"/>
          <w:b/>
        </w:rPr>
        <w:t>Strong answer:</w:t>
      </w:r>
      <w:r>
        <w:t xml:space="preserve"> With keys configured, the server creates a Razorpay order and verifies the returned HMAC server-side before local order creation. It is integration-ready, not a live merchant integration without credentials/KYC.</w:t>
      </w:r>
    </w:p>
    <w:p>
      <w:r>
        <w:rPr>
          <w:rFonts w:ascii="Calibri" w:hAnsi="Calibri"/>
          <w:b/>
        </w:rPr>
        <w:t>Likely follow-up:</w:t>
      </w:r>
      <w:r>
        <w:t xml:space="preserve"> How would webhooks change this?</w:t>
      </w:r>
    </w:p>
    <w:p>
      <w:pPr>
        <w:pStyle w:val="Heading3"/>
      </w:pPr>
      <w:r>
        <w:t>Question</w:t>
      </w:r>
    </w:p>
    <w:p>
      <w:r>
        <w:t>How is order history secured?</w:t>
      </w:r>
    </w:p>
    <w:p>
      <w:r>
        <w:rPr>
          <w:rFonts w:ascii="Calibri" w:hAnsi="Calibri"/>
          <w:b/>
        </w:rPr>
        <w:t>Difficulty:</w:t>
      </w:r>
      <w:r>
        <w:t xml:space="preserve"> Medium</w:t>
      </w:r>
    </w:p>
    <w:p>
      <w:r>
        <w:rPr>
          <w:rFonts w:ascii="Calibri" w:hAnsi="Calibri"/>
          <w:b/>
        </w:rPr>
        <w:t>What interviewer is testing:</w:t>
      </w:r>
      <w:r>
        <w:t xml:space="preserve"> Object auth.</w:t>
      </w:r>
    </w:p>
    <w:p>
      <w:r>
        <w:rPr>
          <w:rFonts w:ascii="Calibri" w:hAnsi="Calibri"/>
          <w:b/>
        </w:rPr>
        <w:t>What I should know:</w:t>
      </w:r>
      <w:r>
        <w:t xml:space="preserve"> user_id filters/admin exception.</w:t>
      </w:r>
    </w:p>
    <w:p>
      <w:r>
        <w:rPr>
          <w:rFonts w:ascii="Calibri" w:hAnsi="Calibri"/>
          <w:b/>
        </w:rPr>
        <w:t>Strong answer:</w:t>
      </w:r>
      <w:r>
        <w:t xml:space="preserve"> Order details check that order.user_id matches the session user. Invoice lookup is similarly scoped unless the user is admin.</w:t>
      </w:r>
    </w:p>
    <w:p>
      <w:r>
        <w:rPr>
          <w:rFonts w:ascii="Calibri" w:hAnsi="Calibri"/>
          <w:b/>
        </w:rPr>
        <w:t>Likely follow-up:</w:t>
      </w:r>
      <w:r>
        <w:t xml:space="preserve"> What about tracking lookup?</w:t>
      </w:r>
    </w:p>
    <w:p>
      <w:pPr>
        <w:pStyle w:val="Heading1"/>
        <w:pageBreakBefore/>
      </w:pPr>
      <w:r>
        <w:t>9. Coupons</w:t>
      </w:r>
    </w:p>
    <w:p>
      <w:pPr>
        <w:pStyle w:val="Heading3"/>
      </w:pPr>
      <w:r>
        <w:t>Question</w:t>
      </w:r>
    </w:p>
    <w:p>
      <w:r>
        <w:t>How is coupon validation done?</w:t>
      </w:r>
    </w:p>
    <w:p>
      <w:r>
        <w:rPr>
          <w:rFonts w:ascii="Calibri" w:hAnsi="Calibri"/>
          <w:b/>
        </w:rPr>
        <w:t>Difficulty:</w:t>
      </w:r>
      <w:r>
        <w:t xml:space="preserve"> Medium</w:t>
      </w:r>
    </w:p>
    <w:p>
      <w:r>
        <w:rPr>
          <w:rFonts w:ascii="Calibri" w:hAnsi="Calibri"/>
          <w:b/>
        </w:rPr>
        <w:t>What interviewer is testing:</w:t>
      </w:r>
      <w:r>
        <w:t xml:space="preserve"> Business rules.</w:t>
      </w:r>
    </w:p>
    <w:p>
      <w:r>
        <w:rPr>
          <w:rFonts w:ascii="Calibri" w:hAnsi="Calibri"/>
          <w:b/>
        </w:rPr>
        <w:t>What I should know:</w:t>
      </w:r>
      <w:r>
        <w:t xml:space="preserve"> exists/active/expiry/limit/minimum/cap.</w:t>
      </w:r>
    </w:p>
    <w:p>
      <w:r>
        <w:rPr>
          <w:rFonts w:ascii="Calibri" w:hAnsi="Calibri"/>
          <w:b/>
        </w:rPr>
        <w:t>Strong answer:</w:t>
      </w:r>
      <w:r>
        <w:t xml:space="preserve"> couponValidation checks existence, active status, expiry, usage capacity and minimum total. cartTotals calculates fixed or percentage discount and caps it using maximum_discount.</w:t>
      </w:r>
    </w:p>
    <w:p>
      <w:r>
        <w:rPr>
          <w:rFonts w:ascii="Calibri" w:hAnsi="Calibri"/>
          <w:b/>
        </w:rPr>
        <w:t>Likely follow-up:</w:t>
      </w:r>
      <w:r>
        <w:t xml:space="preserve"> When does usage increment?</w:t>
      </w:r>
    </w:p>
    <w:p>
      <w:pPr>
        <w:pStyle w:val="Heading3"/>
      </w:pPr>
      <w:r>
        <w:t>Question</w:t>
      </w:r>
    </w:p>
    <w:p>
      <w:r>
        <w:t>Why not consume coupon when applied?</w:t>
      </w:r>
    </w:p>
    <w:p>
      <w:r>
        <w:rPr>
          <w:rFonts w:ascii="Calibri" w:hAnsi="Calibri"/>
          <w:b/>
        </w:rPr>
        <w:t>Difficulty:</w:t>
      </w:r>
      <w:r>
        <w:t xml:space="preserve"> Medium</w:t>
      </w:r>
    </w:p>
    <w:p>
      <w:r>
        <w:rPr>
          <w:rFonts w:ascii="Calibri" w:hAnsi="Calibri"/>
          <w:b/>
        </w:rPr>
        <w:t>What interviewer is testing:</w:t>
      </w:r>
      <w:r>
        <w:t xml:space="preserve"> Accounting correctness.</w:t>
      </w:r>
    </w:p>
    <w:p>
      <w:r>
        <w:rPr>
          <w:rFonts w:ascii="Calibri" w:hAnsi="Calibri"/>
          <w:b/>
        </w:rPr>
        <w:t>What I should know:</w:t>
      </w:r>
      <w:r>
        <w:t xml:space="preserve"> Preview versus successful order.</w:t>
      </w:r>
    </w:p>
    <w:p>
      <w:r>
        <w:rPr>
          <w:rFonts w:ascii="Calibri" w:hAnsi="Calibri"/>
          <w:b/>
        </w:rPr>
        <w:t>Strong answer:</w:t>
      </w:r>
      <w:r>
        <w:t xml:space="preserve"> Apply is only a price preview. times_used increments inside the successful order transaction, preventing abandoned carts or payment failures from consuming a coupon.</w:t>
      </w:r>
    </w:p>
    <w:p>
      <w:r>
        <w:rPr>
          <w:rFonts w:ascii="Calibri" w:hAnsi="Calibri"/>
          <w:b/>
        </w:rPr>
        <w:t>Likely follow-up:</w:t>
      </w:r>
      <w:r>
        <w:t xml:space="preserve"> Can two users take the last use?</w:t>
      </w:r>
    </w:p>
    <w:p>
      <w:pPr>
        <w:pStyle w:val="Heading1"/>
        <w:pageBreakBefore/>
      </w:pPr>
      <w:r>
        <w:t>10. Reviews</w:t>
      </w:r>
    </w:p>
    <w:p>
      <w:pPr>
        <w:pStyle w:val="Heading3"/>
      </w:pPr>
      <w:r>
        <w:t>Question</w:t>
      </w:r>
    </w:p>
    <w:p>
      <w:r>
        <w:t>Who can review?</w:t>
      </w:r>
    </w:p>
    <w:p>
      <w:r>
        <w:rPr>
          <w:rFonts w:ascii="Calibri" w:hAnsi="Calibri"/>
          <w:b/>
        </w:rPr>
        <w:t>Difficulty:</w:t>
      </w:r>
      <w:r>
        <w:t xml:space="preserve"> Medium</w:t>
      </w:r>
    </w:p>
    <w:p>
      <w:r>
        <w:rPr>
          <w:rFonts w:ascii="Calibri" w:hAnsi="Calibri"/>
          <w:b/>
        </w:rPr>
        <w:t>What interviewer is testing:</w:t>
      </w:r>
      <w:r>
        <w:t xml:space="preserve"> Eligibility security.</w:t>
      </w:r>
    </w:p>
    <w:p>
      <w:r>
        <w:rPr>
          <w:rFonts w:ascii="Calibri" w:hAnsi="Calibri"/>
          <w:b/>
        </w:rPr>
        <w:t>What I should know:</w:t>
      </w:r>
      <w:r>
        <w:t xml:space="preserve"> Delivered/user-owned/order item/CSRF.</w:t>
      </w:r>
    </w:p>
    <w:p>
      <w:r>
        <w:rPr>
          <w:rFonts w:ascii="Calibri" w:hAnsi="Calibri"/>
          <w:b/>
        </w:rPr>
        <w:t>Strong answer:</w:t>
      </w:r>
      <w:r>
        <w:t xml:space="preserve"> A signed-in user needs a delivered order containing the product. The account route checks ownership and membership, and hasDeliveredPurchase checks delivered purchase history. Comments need eight characters and rating is 1–5.</w:t>
      </w:r>
    </w:p>
    <w:p>
      <w:r>
        <w:rPr>
          <w:rFonts w:ascii="Calibri" w:hAnsi="Calibri"/>
          <w:b/>
        </w:rPr>
        <w:t>Likely follow-up:</w:t>
      </w:r>
      <w:r>
        <w:t xml:space="preserve"> Can they edit/delete?</w:t>
      </w:r>
    </w:p>
    <w:p>
      <w:pPr>
        <w:pStyle w:val="Heading3"/>
      </w:pPr>
      <w:r>
        <w:t>Question</w:t>
      </w:r>
    </w:p>
    <w:p>
      <w:r>
        <w:t>How are duplicates handled?</w:t>
      </w:r>
    </w:p>
    <w:p>
      <w:r>
        <w:rPr>
          <w:rFonts w:ascii="Calibri" w:hAnsi="Calibri"/>
          <w:b/>
        </w:rPr>
        <w:t>Difficulty:</w:t>
      </w:r>
      <w:r>
        <w:t xml:space="preserve"> Medium</w:t>
      </w:r>
    </w:p>
    <w:p>
      <w:r>
        <w:rPr>
          <w:rFonts w:ascii="Calibri" w:hAnsi="Calibri"/>
          <w:b/>
        </w:rPr>
        <w:t>What interviewer is testing:</w:t>
      </w:r>
      <w:r>
        <w:t xml:space="preserve"> Integrity nuance.</w:t>
      </w:r>
    </w:p>
    <w:p>
      <w:r>
        <w:rPr>
          <w:rFonts w:ascii="Calibri" w:hAnsi="Calibri"/>
          <w:b/>
        </w:rPr>
        <w:t>What I should know:</w:t>
      </w:r>
      <w:r>
        <w:t xml:space="preserve"> Application existing query/no DB unique.</w:t>
      </w:r>
    </w:p>
    <w:p>
      <w:r>
        <w:rPr>
          <w:rFonts w:ascii="Calibri" w:hAnsi="Calibri"/>
          <w:b/>
        </w:rPr>
        <w:t>Strong answer:</w:t>
      </w:r>
      <w:r>
        <w:t xml:space="preserve"> The code finds an existing user/product review and updates it from order details, while the product route directs customers to management. I would add a database unique constraint for concurrency hardening because current prevention is application-level.</w:t>
      </w:r>
    </w:p>
    <w:p>
      <w:r>
        <w:rPr>
          <w:rFonts w:ascii="Calibri" w:hAnsi="Calibri"/>
          <w:b/>
        </w:rPr>
        <w:t>Likely follow-up:</w:t>
      </w:r>
      <w:r>
        <w:t xml:space="preserve"> Why DB constraint?</w:t>
      </w:r>
    </w:p>
    <w:p>
      <w:pPr>
        <w:pStyle w:val="Heading1"/>
        <w:pageBreakBefore/>
      </w:pPr>
      <w:r>
        <w:t>11. Admin</w:t>
      </w:r>
    </w:p>
    <w:p>
      <w:pPr>
        <w:pStyle w:val="Heading3"/>
      </w:pPr>
      <w:r>
        <w:t>Question</w:t>
      </w:r>
    </w:p>
    <w:p>
      <w:r>
        <w:t>What can admins manage?</w:t>
      </w:r>
    </w:p>
    <w:p>
      <w:r>
        <w:rPr>
          <w:rFonts w:ascii="Calibri" w:hAnsi="Calibri"/>
          <w:b/>
        </w:rPr>
        <w:t>Difficulty:</w:t>
      </w:r>
      <w:r>
        <w:t xml:space="preserve"> Easy</w:t>
      </w:r>
    </w:p>
    <w:p>
      <w:r>
        <w:rPr>
          <w:rFonts w:ascii="Calibri" w:hAnsi="Calibri"/>
          <w:b/>
        </w:rPr>
        <w:t>What interviewer is testing:</w:t>
      </w:r>
      <w:r>
        <w:t xml:space="preserve"> Operational scope.</w:t>
      </w:r>
    </w:p>
    <w:p>
      <w:r>
        <w:rPr>
          <w:rFonts w:ascii="Calibri" w:hAnsi="Calibri"/>
          <w:b/>
        </w:rPr>
        <w:t>What I should know:</w:t>
      </w:r>
      <w:r>
        <w:t xml:space="preserve"> Products/stock/status/featured/images/coupons/orders/tracking.</w:t>
      </w:r>
    </w:p>
    <w:p>
      <w:r>
        <w:rPr>
          <w:rFonts w:ascii="Calibri" w:hAnsi="Calibri"/>
          <w:b/>
        </w:rPr>
        <w:t>Strong answer:</w:t>
      </w:r>
      <w:r>
        <w:t xml:space="preserve"> Admins manage product fields including physical stock, visibility, featured state and image inputs; coupons; orders; shipment fields; and status transitions. Cancellation restocks stock.</w:t>
      </w:r>
    </w:p>
    <w:p>
      <w:r>
        <w:rPr>
          <w:rFonts w:ascii="Calibri" w:hAnsi="Calibri"/>
          <w:b/>
        </w:rPr>
        <w:t>Likely follow-up:</w:t>
      </w:r>
      <w:r>
        <w:t xml:space="preserve"> Can they edit reserved?</w:t>
      </w:r>
    </w:p>
    <w:p>
      <w:pPr>
        <w:pStyle w:val="Heading3"/>
      </w:pPr>
      <w:r>
        <w:t>Question</w:t>
      </w:r>
    </w:p>
    <w:p>
      <w:r>
        <w:t>How are hidden products kept out?</w:t>
      </w:r>
    </w:p>
    <w:p>
      <w:r>
        <w:rPr>
          <w:rFonts w:ascii="Calibri" w:hAnsi="Calibri"/>
          <w:b/>
        </w:rPr>
        <w:t>Difficulty:</w:t>
      </w:r>
      <w:r>
        <w:t xml:space="preserve"> Medium</w:t>
      </w:r>
    </w:p>
    <w:p>
      <w:r>
        <w:rPr>
          <w:rFonts w:ascii="Calibri" w:hAnsi="Calibri"/>
          <w:b/>
        </w:rPr>
        <w:t>What interviewer is testing:</w:t>
      </w:r>
      <w:r>
        <w:t xml:space="preserve"> Defence in depth.</w:t>
      </w:r>
    </w:p>
    <w:p>
      <w:r>
        <w:rPr>
          <w:rFonts w:ascii="Calibri" w:hAnsi="Calibri"/>
          <w:b/>
        </w:rPr>
        <w:t>What I should know:</w:t>
      </w:r>
      <w:r>
        <w:t xml:space="preserve"> status + active / visibleProductCondition.</w:t>
      </w:r>
    </w:p>
    <w:p>
      <w:r>
        <w:rPr>
          <w:rFonts w:ascii="Calibri" w:hAnsi="Calibri"/>
          <w:b/>
        </w:rPr>
        <w:t>Strong answer:</w:t>
      </w:r>
      <w:r>
        <w:t xml:space="preserve"> Hiding sets status hidden and active zero. The visible condition is reused across storefront search, cart add, wishlist move and checkout revalidation, rather than being just a UI filter.</w:t>
      </w:r>
    </w:p>
    <w:p>
      <w:r>
        <w:rPr>
          <w:rFonts w:ascii="Calibri" w:hAnsi="Calibri"/>
          <w:b/>
        </w:rPr>
        <w:t>Likely follow-up:</w:t>
      </w:r>
      <w:r>
        <w:t xml:space="preserve"> What about a cart with a hidden item?</w:t>
      </w:r>
    </w:p>
    <w:p>
      <w:pPr>
        <w:pStyle w:val="Heading1"/>
        <w:pageBreakBefore/>
      </w:pPr>
      <w:r>
        <w:t>12. Security</w:t>
      </w:r>
    </w:p>
    <w:p>
      <w:pPr>
        <w:pStyle w:val="Heading3"/>
      </w:pPr>
      <w:r>
        <w:t>Question</w:t>
      </w:r>
    </w:p>
    <w:p>
      <w:r>
        <w:t>How does CSRF work?</w:t>
      </w:r>
    </w:p>
    <w:p>
      <w:r>
        <w:rPr>
          <w:rFonts w:ascii="Calibri" w:hAnsi="Calibri"/>
          <w:b/>
        </w:rPr>
        <w:t>Difficulty:</w:t>
      </w:r>
      <w:r>
        <w:t xml:space="preserve"> Medium</w:t>
      </w:r>
    </w:p>
    <w:p>
      <w:r>
        <w:rPr>
          <w:rFonts w:ascii="Calibri" w:hAnsi="Calibri"/>
          <w:b/>
        </w:rPr>
        <w:t>What interviewer is testing:</w:t>
      </w:r>
      <w:r>
        <w:t xml:space="preserve"> Web security.</w:t>
      </w:r>
    </w:p>
    <w:p>
      <w:r>
        <w:rPr>
          <w:rFonts w:ascii="Calibri" w:hAnsi="Calibri"/>
          <w:b/>
        </w:rPr>
        <w:t>What I should know:</w:t>
      </w:r>
      <w:r>
        <w:t xml:space="preserve"> session token/hidden input/timing safe.</w:t>
      </w:r>
    </w:p>
    <w:p>
      <w:r>
        <w:rPr>
          <w:rFonts w:ascii="Calibri" w:hAnsi="Calibri"/>
          <w:b/>
        </w:rPr>
        <w:t>Strong answer:</w:t>
      </w:r>
      <w:r>
        <w:t xml:space="preserve"> Every session carries a CSRF secret. SSR forms include it and state-changing routes timing-safe compare it through validCsrf. Missing/invalid token returns 403 on guarded endpoints.</w:t>
      </w:r>
    </w:p>
    <w:p>
      <w:r>
        <w:rPr>
          <w:rFonts w:ascii="Calibri" w:hAnsi="Calibri"/>
          <w:b/>
        </w:rPr>
        <w:t>Likely follow-up:</w:t>
      </w:r>
      <w:r>
        <w:t xml:space="preserve"> What does it protect against?</w:t>
      </w:r>
    </w:p>
    <w:p>
      <w:pPr>
        <w:pStyle w:val="Heading3"/>
      </w:pPr>
      <w:r>
        <w:t>Question</w:t>
      </w:r>
    </w:p>
    <w:p>
      <w:r>
        <w:t>How do you prevent XSS?</w:t>
      </w:r>
    </w:p>
    <w:p>
      <w:r>
        <w:rPr>
          <w:rFonts w:ascii="Calibri" w:hAnsi="Calibri"/>
          <w:b/>
        </w:rPr>
        <w:t>Difficulty:</w:t>
      </w:r>
      <w:r>
        <w:t xml:space="preserve"> Medium</w:t>
      </w:r>
    </w:p>
    <w:p>
      <w:r>
        <w:rPr>
          <w:rFonts w:ascii="Calibri" w:hAnsi="Calibri"/>
          <w:b/>
        </w:rPr>
        <w:t>What interviewer is testing:</w:t>
      </w:r>
      <w:r>
        <w:t xml:space="preserve"> Output encoding.</w:t>
      </w:r>
    </w:p>
    <w:p>
      <w:r>
        <w:rPr>
          <w:rFonts w:ascii="Calibri" w:hAnsi="Calibri"/>
          <w:b/>
        </w:rPr>
        <w:t>What I should know:</w:t>
      </w:r>
      <w:r>
        <w:t xml:space="preserve"> esc SSR/escHtml email/CSP missing.</w:t>
      </w:r>
    </w:p>
    <w:p>
      <w:r>
        <w:rPr>
          <w:rFonts w:ascii="Calibri" w:hAnsi="Calibri"/>
          <w:b/>
        </w:rPr>
        <w:t>Strong answer:</w:t>
      </w:r>
      <w:r>
        <w:t xml:space="preserve"> SSR values are escaped with esc and emails use escHtml. I would add a formal CSP/security-header strategy for production; that is not shown as implemented.</w:t>
      </w:r>
    </w:p>
    <w:p>
      <w:r>
        <w:rPr>
          <w:rFonts w:ascii="Calibri" w:hAnsi="Calibri"/>
          <w:b/>
        </w:rPr>
        <w:t>Likely follow-up:</w:t>
      </w:r>
      <w:r>
        <w:t xml:space="preserve"> Where can stored XSS enter?</w:t>
      </w:r>
    </w:p>
    <w:p>
      <w:pPr>
        <w:pStyle w:val="Heading3"/>
      </w:pPr>
      <w:r>
        <w:t>Question</w:t>
      </w:r>
    </w:p>
    <w:p>
      <w:r>
        <w:t>How are uploads protected?</w:t>
      </w:r>
    </w:p>
    <w:p>
      <w:r>
        <w:rPr>
          <w:rFonts w:ascii="Calibri" w:hAnsi="Calibri"/>
          <w:b/>
        </w:rPr>
        <w:t>Difficulty:</w:t>
      </w:r>
      <w:r>
        <w:t xml:space="preserve"> Medium</w:t>
      </w:r>
    </w:p>
    <w:p>
      <w:r>
        <w:rPr>
          <w:rFonts w:ascii="Calibri" w:hAnsi="Calibri"/>
          <w:b/>
        </w:rPr>
        <w:t>What interviewer is testing:</w:t>
      </w:r>
      <w:r>
        <w:t xml:space="preserve"> File security.</w:t>
      </w:r>
    </w:p>
    <w:p>
      <w:r>
        <w:rPr>
          <w:rFonts w:ascii="Calibri" w:hAnsi="Calibri"/>
          <w:b/>
        </w:rPr>
        <w:t>What I should know:</w:t>
      </w:r>
      <w:r>
        <w:t xml:space="preserve"> type/size/safe filename/no malware scan.</w:t>
      </w:r>
    </w:p>
    <w:p>
      <w:r>
        <w:rPr>
          <w:rFonts w:ascii="Calibri" w:hAnsi="Calibri"/>
          <w:b/>
        </w:rPr>
        <w:t>Strong answer:</w:t>
      </w:r>
      <w:r>
        <w:t xml:space="preserve"> The app limits artwork/image extensions and sizes, sanitizes names and roots file serving. It does not have malware scanning/content inspection/quarantine, which is a production-scale improvement.</w:t>
      </w:r>
    </w:p>
    <w:p>
      <w:r>
        <w:rPr>
          <w:rFonts w:ascii="Calibri" w:hAnsi="Calibri"/>
          <w:b/>
        </w:rPr>
        <w:t>Likely follow-up:</w:t>
      </w:r>
      <w:r>
        <w:t xml:space="preserve"> Is extension checking enough?</w:t>
      </w:r>
    </w:p>
    <w:p>
      <w:pPr>
        <w:pStyle w:val="Heading1"/>
        <w:pageBreakBefore/>
      </w:pPr>
      <w:r>
        <w:t>13. SSR / Frontend</w:t>
      </w:r>
    </w:p>
    <w:p>
      <w:pPr>
        <w:pStyle w:val="Heading3"/>
      </w:pPr>
      <w:r>
        <w:t>Question</w:t>
      </w:r>
    </w:p>
    <w:p>
      <w:r>
        <w:t>What runs on server vs browser?</w:t>
      </w:r>
    </w:p>
    <w:p>
      <w:r>
        <w:rPr>
          <w:rFonts w:ascii="Calibri" w:hAnsi="Calibri"/>
          <w:b/>
        </w:rPr>
        <w:t>Difficulty:</w:t>
      </w:r>
      <w:r>
        <w:t xml:space="preserve"> Medium</w:t>
      </w:r>
    </w:p>
    <w:p>
      <w:r>
        <w:rPr>
          <w:rFonts w:ascii="Calibri" w:hAnsi="Calibri"/>
          <w:b/>
        </w:rPr>
        <w:t>What interviewer is testing:</w:t>
      </w:r>
      <w:r>
        <w:t xml:space="preserve"> Boundary.</w:t>
      </w:r>
    </w:p>
    <w:p>
      <w:r>
        <w:rPr>
          <w:rFonts w:ascii="Calibri" w:hAnsi="Calibri"/>
          <w:b/>
        </w:rPr>
        <w:t>What I should know:</w:t>
      </w:r>
      <w:r>
        <w:t xml:space="preserve"> SSR core/JS enhancement.</w:t>
      </w:r>
    </w:p>
    <w:p>
      <w:r>
        <w:rPr>
          <w:rFonts w:ascii="Calibri" w:hAnsi="Calibri"/>
          <w:b/>
        </w:rPr>
        <w:t>Strong answer:</w:t>
      </w:r>
      <w:r>
        <w:t xml:space="preserve"> Core pages, totals and forms are SSR. Browser JS enhances menus, carousels, suggestions, galleries, loading feedback, copy controls and Razorpay. Server remains the source of truth.</w:t>
      </w:r>
    </w:p>
    <w:p>
      <w:r>
        <w:rPr>
          <w:rFonts w:ascii="Calibri" w:hAnsi="Calibri"/>
          <w:b/>
        </w:rPr>
        <w:t>Likely follow-up:</w:t>
      </w:r>
      <w:r>
        <w:t xml:space="preserve"> What if JS fails?</w:t>
      </w:r>
    </w:p>
    <w:p>
      <w:pPr>
        <w:pStyle w:val="Heading3"/>
      </w:pPr>
      <w:r>
        <w:t>Question</w:t>
      </w:r>
    </w:p>
    <w:p>
      <w:r>
        <w:t>How is responsive UI built?</w:t>
      </w:r>
    </w:p>
    <w:p>
      <w:r>
        <w:rPr>
          <w:rFonts w:ascii="Calibri" w:hAnsi="Calibri"/>
          <w:b/>
        </w:rPr>
        <w:t>Difficulty:</w:t>
      </w:r>
      <w:r>
        <w:t xml:space="preserve"> Easy</w:t>
      </w:r>
    </w:p>
    <w:p>
      <w:r>
        <w:rPr>
          <w:rFonts w:ascii="Calibri" w:hAnsi="Calibri"/>
          <w:b/>
        </w:rPr>
        <w:t>What interviewer is testing:</w:t>
      </w:r>
      <w:r>
        <w:t xml:space="preserve"> CSS understanding.</w:t>
      </w:r>
    </w:p>
    <w:p>
      <w:r>
        <w:rPr>
          <w:rFonts w:ascii="Calibri" w:hAnsi="Calibri"/>
          <w:b/>
        </w:rPr>
        <w:t>What I should know:</w:t>
      </w:r>
      <w:r>
        <w:t xml:space="preserve"> styles.css/media queries/grids.</w:t>
      </w:r>
    </w:p>
    <w:p>
      <w:r>
        <w:rPr>
          <w:rFonts w:ascii="Calibri" w:hAnsi="Calibri"/>
          <w:b/>
        </w:rPr>
        <w:t>Strong answer:</w:t>
      </w:r>
      <w:r>
        <w:t xml:space="preserve"> public/styles.css centralizes layout, breakpoint and component styles. The SSR markup stays consistent and JS adapts interaction details where required.</w:t>
      </w:r>
    </w:p>
    <w:p>
      <w:r>
        <w:rPr>
          <w:rFonts w:ascii="Calibri" w:hAnsi="Calibri"/>
          <w:b/>
        </w:rPr>
        <w:t>Likely follow-up:</w:t>
      </w:r>
      <w:r>
        <w:t xml:space="preserve"> How do you test small screens?</w:t>
      </w:r>
    </w:p>
    <w:p>
      <w:pPr>
        <w:pStyle w:val="Heading1"/>
        <w:pageBreakBefore/>
      </w:pPr>
      <w:r>
        <w:t>14. Image Architecture</w:t>
      </w:r>
    </w:p>
    <w:p>
      <w:pPr>
        <w:pStyle w:val="Heading3"/>
      </w:pPr>
      <w:r>
        <w:t>Question</w:t>
      </w:r>
    </w:p>
    <w:p>
      <w:r>
        <w:t>Explain image architecture.</w:t>
      </w:r>
    </w:p>
    <w:p>
      <w:r>
        <w:rPr>
          <w:rFonts w:ascii="Calibri" w:hAnsi="Calibri"/>
          <w:b/>
        </w:rPr>
        <w:t>Difficulty:</w:t>
      </w:r>
      <w:r>
        <w:t xml:space="preserve"> Hard</w:t>
      </w:r>
    </w:p>
    <w:p>
      <w:r>
        <w:rPr>
          <w:rFonts w:ascii="Calibri" w:hAnsi="Calibri"/>
          <w:b/>
        </w:rPr>
        <w:t>What interviewer is testing:</w:t>
      </w:r>
      <w:r>
        <w:t xml:space="preserve"> Infrastructure vs asset production.</w:t>
      </w:r>
    </w:p>
    <w:p>
      <w:r>
        <w:rPr>
          <w:rFonts w:ascii="Calibri" w:hAnsi="Calibri"/>
          <w:b/>
        </w:rPr>
        <w:t>What I should know:</w:t>
      </w:r>
      <w:r>
        <w:t xml:space="preserve"> legacy/image associations/static library/fallback.</w:t>
      </w:r>
    </w:p>
    <w:p>
      <w:r>
        <w:rPr>
          <w:rFonts w:ascii="Calibri" w:hAnsi="Calibri"/>
          <w:b/>
        </w:rPr>
        <w:t>Strong answer:</w:t>
      </w:r>
      <w:r>
        <w:t xml:space="preserve"> Existing image_stored_name remains supported. product_images adds hover/gallery/placement/sort roles, and the static WebP-first library provides reusable assets. productImageSet resolves library then DB association then legacy then gallery then CSS art fallback. IMAGE_LIBRARY and manifest document contract.</w:t>
      </w:r>
    </w:p>
    <w:p>
      <w:r>
        <w:rPr>
          <w:rFonts w:ascii="Calibri" w:hAnsi="Calibri"/>
          <w:b/>
        </w:rPr>
        <w:t>Likely follow-up:</w:t>
      </w:r>
      <w:r>
        <w:t xml:space="preserve"> Are premium images done?</w:t>
      </w:r>
    </w:p>
    <w:p>
      <w:pPr>
        <w:pStyle w:val="Heading3"/>
      </w:pPr>
      <w:r>
        <w:t>Question</w:t>
      </w:r>
    </w:p>
    <w:p>
      <w:r>
        <w:t>How do hover/gallery work safely?</w:t>
      </w:r>
    </w:p>
    <w:p>
      <w:r>
        <w:rPr>
          <w:rFonts w:ascii="Calibri" w:hAnsi="Calibri"/>
          <w:b/>
        </w:rPr>
        <w:t>Difficulty:</w:t>
      </w:r>
      <w:r>
        <w:t xml:space="preserve"> Medium</w:t>
      </w:r>
    </w:p>
    <w:p>
      <w:r>
        <w:rPr>
          <w:rFonts w:ascii="Calibri" w:hAnsi="Calibri"/>
          <w:b/>
        </w:rPr>
        <w:t>What interviewer is testing:</w:t>
      </w:r>
      <w:r>
        <w:t xml:space="preserve"> Compatibility.</w:t>
      </w:r>
    </w:p>
    <w:p>
      <w:r>
        <w:rPr>
          <w:rFonts w:ascii="Calibri" w:hAnsi="Calibri"/>
          <w:b/>
        </w:rPr>
        <w:t>What I should know:</w:t>
      </w:r>
      <w:r>
        <w:t xml:space="preserve"> resolver fallback/dormant UI.</w:t>
      </w:r>
    </w:p>
    <w:p>
      <w:r>
        <w:rPr>
          <w:rFonts w:ascii="Calibri" w:hAnsi="Calibri"/>
          <w:b/>
        </w:rPr>
        <w:t>Strong answer:</w:t>
      </w:r>
      <w:r>
        <w:t xml:space="preserve"> A single-image product keeps working because gallery/hover support is additive. Missing hover falls back to primary; UI activates only when extra assets exist.</w:t>
      </w:r>
    </w:p>
    <w:p>
      <w:r>
        <w:rPr>
          <w:rFonts w:ascii="Calibri" w:hAnsi="Calibri"/>
          <w:b/>
        </w:rPr>
        <w:t>Likely follow-up:</w:t>
      </w:r>
      <w:r>
        <w:t xml:space="preserve"> How would color variants work?</w:t>
      </w:r>
    </w:p>
    <w:p>
      <w:pPr>
        <w:pStyle w:val="Heading3"/>
      </w:pPr>
      <w:r>
        <w:t>Question</w:t>
      </w:r>
    </w:p>
    <w:p>
      <w:r>
        <w:t>Are customer color variants live?</w:t>
      </w:r>
    </w:p>
    <w:p>
      <w:r>
        <w:rPr>
          <w:rFonts w:ascii="Calibri" w:hAnsi="Calibri"/>
          <w:b/>
        </w:rPr>
        <w:t>Difficulty:</w:t>
      </w:r>
      <w:r>
        <w:t xml:space="preserve"> Hard</w:t>
      </w:r>
    </w:p>
    <w:p>
      <w:r>
        <w:rPr>
          <w:rFonts w:ascii="Calibri" w:hAnsi="Calibri"/>
          <w:b/>
        </w:rPr>
        <w:t>What interviewer is testing:</w:t>
      </w:r>
      <w:r>
        <w:t xml:space="preserve"> Scope truth.</w:t>
      </w:r>
    </w:p>
    <w:p>
      <w:r>
        <w:rPr>
          <w:rFonts w:ascii="Calibri" w:hAnsi="Calibri"/>
          <w:b/>
        </w:rPr>
        <w:t>What I should know:</w:t>
      </w:r>
      <w:r>
        <w:t xml:space="preserve"> Only folder spec; no selector persistence.</w:t>
      </w:r>
    </w:p>
    <w:p>
      <w:r>
        <w:rPr>
          <w:rFonts w:ascii="Calibri" w:hAnsi="Calibri"/>
          <w:b/>
        </w:rPr>
        <w:t>Strong answer:</w:t>
      </w:r>
      <w:r>
        <w:t xml:space="preserve"> No. The documents specify variant folders, but current product UI does not swap galleries or persist a selected colour through cart/checkout. It is PLANNED / NOT IMPLEMENTED.</w:t>
      </w:r>
    </w:p>
    <w:p>
      <w:r>
        <w:rPr>
          <w:rFonts w:ascii="Calibri" w:hAnsi="Calibri"/>
          <w:b/>
        </w:rPr>
        <w:t>Likely follow-up:</w:t>
      </w:r>
      <w:r>
        <w:t xml:space="preserve"> What changes are needed?</w:t>
      </w:r>
    </w:p>
    <w:p>
      <w:pPr>
        <w:pStyle w:val="Heading1"/>
        <w:pageBreakBefore/>
      </w:pPr>
      <w:r>
        <w:t>15. Testing / Debugging</w:t>
      </w:r>
    </w:p>
    <w:p>
      <w:pPr>
        <w:pStyle w:val="Heading3"/>
      </w:pPr>
      <w:r>
        <w:t>Question</w:t>
      </w:r>
    </w:p>
    <w:p>
      <w:r>
        <w:t>What testing exists?</w:t>
      </w:r>
    </w:p>
    <w:p>
      <w:r>
        <w:rPr>
          <w:rFonts w:ascii="Calibri" w:hAnsi="Calibri"/>
          <w:b/>
        </w:rPr>
        <w:t>Difficulty:</w:t>
      </w:r>
      <w:r>
        <w:t xml:space="preserve"> Medium</w:t>
      </w:r>
    </w:p>
    <w:p>
      <w:r>
        <w:rPr>
          <w:rFonts w:ascii="Calibri" w:hAnsi="Calibri"/>
          <w:b/>
        </w:rPr>
        <w:t>What interviewer is testing:</w:t>
      </w:r>
      <w:r>
        <w:t xml:space="preserve"> Test maturity.</w:t>
      </w:r>
    </w:p>
    <w:p>
      <w:r>
        <w:rPr>
          <w:rFonts w:ascii="Calibri" w:hAnsi="Calibri"/>
          <w:b/>
        </w:rPr>
        <w:t>What I should know:</w:t>
      </w:r>
      <w:r>
        <w:t xml:space="preserve"> npm check/smoke/no framework.</w:t>
      </w:r>
    </w:p>
    <w:p>
      <w:r>
        <w:rPr>
          <w:rFonts w:ascii="Calibri" w:hAnsi="Calibri"/>
          <w:b/>
        </w:rPr>
        <w:t>Strong answer:</w:t>
      </w:r>
      <w:r>
        <w:t xml:space="preserve"> npm run check verifies syntax and scripts/sprint3-smoke.js exercises several routes and DB effects. There is no configured Jest/Vitest/Cypress or coverage report, so I pair existing smoke checks with manual workflow QA.</w:t>
      </w:r>
    </w:p>
    <w:p>
      <w:r>
        <w:rPr>
          <w:rFonts w:ascii="Calibri" w:hAnsi="Calibri"/>
          <w:b/>
        </w:rPr>
        <w:t>Likely follow-up:</w:t>
      </w:r>
      <w:r>
        <w:t xml:space="preserve"> What would you add first?</w:t>
      </w:r>
    </w:p>
    <w:p>
      <w:pPr>
        <w:pStyle w:val="Heading3"/>
      </w:pPr>
      <w:r>
        <w:t>Question</w:t>
      </w:r>
    </w:p>
    <w:p>
      <w:r>
        <w:t>How debug inventory?</w:t>
      </w:r>
    </w:p>
    <w:p>
      <w:r>
        <w:rPr>
          <w:rFonts w:ascii="Calibri" w:hAnsi="Calibri"/>
          <w:b/>
        </w:rPr>
        <w:t>Difficulty:</w:t>
      </w:r>
      <w:r>
        <w:t xml:space="preserve"> Hard</w:t>
      </w:r>
    </w:p>
    <w:p>
      <w:r>
        <w:rPr>
          <w:rFonts w:ascii="Calibri" w:hAnsi="Calibri"/>
          <w:b/>
        </w:rPr>
        <w:t>What interviewer is testing:</w:t>
      </w:r>
      <w:r>
        <w:t xml:space="preserve"> Method.</w:t>
      </w:r>
    </w:p>
    <w:p>
      <w:r>
        <w:rPr>
          <w:rFonts w:ascii="Calibri" w:hAnsi="Calibri"/>
          <w:b/>
        </w:rPr>
        <w:t>What I should know:</w:t>
      </w:r>
      <w:r>
        <w:t xml:space="preserve"> Invariant/product/cart/order/transaction helpers.</w:t>
      </w:r>
    </w:p>
    <w:p>
      <w:r>
        <w:rPr>
          <w:rFonts w:ascii="Calibri" w:hAnsi="Calibri"/>
          <w:b/>
        </w:rPr>
        <w:t>Strong answer:</w:t>
      </w:r>
      <w:r>
        <w:t xml:space="preserve"> Start from available equals stock minus reserved, inspect product and cart rows, then trace add, release, expiry cleanup, checkout or cancellation helpers and their transactions.</w:t>
      </w:r>
    </w:p>
    <w:p>
      <w:r>
        <w:rPr>
          <w:rFonts w:ascii="Calibri" w:hAnsi="Calibri"/>
          <w:b/>
        </w:rPr>
        <w:t>Likely follow-up:</w:t>
      </w:r>
      <w:r>
        <w:t xml:space="preserve"> How repair data?</w:t>
      </w:r>
    </w:p>
    <w:p>
      <w:pPr>
        <w:pStyle w:val="Heading1"/>
        <w:pageBreakBefore/>
      </w:pPr>
      <w:r>
        <w:t>16. Performance</w:t>
      </w:r>
    </w:p>
    <w:p>
      <w:pPr>
        <w:pStyle w:val="Heading3"/>
      </w:pPr>
      <w:r>
        <w:t>Question</w:t>
      </w:r>
    </w:p>
    <w:p>
      <w:r>
        <w:t>Current bottlenecks?</w:t>
      </w:r>
    </w:p>
    <w:p>
      <w:r>
        <w:rPr>
          <w:rFonts w:ascii="Calibri" w:hAnsi="Calibri"/>
          <w:b/>
        </w:rPr>
        <w:t>Difficulty:</w:t>
      </w:r>
      <w:r>
        <w:t xml:space="preserve"> Medium</w:t>
      </w:r>
    </w:p>
    <w:p>
      <w:r>
        <w:rPr>
          <w:rFonts w:ascii="Calibri" w:hAnsi="Calibri"/>
          <w:b/>
        </w:rPr>
        <w:t>What interviewer is testing:</w:t>
      </w:r>
      <w:r>
        <w:t xml:space="preserve"> Operational awareness.</w:t>
      </w:r>
    </w:p>
    <w:p>
      <w:r>
        <w:rPr>
          <w:rFonts w:ascii="Calibri" w:hAnsi="Calibri"/>
          <w:b/>
        </w:rPr>
        <w:t>What I should know:</w:t>
      </w:r>
      <w:r>
        <w:t xml:space="preserve"> single Node/sync SQLite/local file/SSR.</w:t>
      </w:r>
    </w:p>
    <w:p>
      <w:r>
        <w:rPr>
          <w:rFonts w:ascii="Calibri" w:hAnsi="Calibri"/>
          <w:b/>
        </w:rPr>
        <w:t>Strong answer:</w:t>
      </w:r>
      <w:r>
        <w:t xml:space="preserve"> The limits are a single Node process, synchronous SQLite, write serialization, local upload/invoice/outbox storage and SSR in one file. They are acceptable for the current project but define the scaling roadmap.</w:t>
      </w:r>
    </w:p>
    <w:p>
      <w:r>
        <w:rPr>
          <w:rFonts w:ascii="Calibri" w:hAnsi="Calibri"/>
          <w:b/>
        </w:rPr>
        <w:t>Likely follow-up:</w:t>
      </w:r>
      <w:r>
        <w:t xml:space="preserve"> How measure?</w:t>
      </w:r>
    </w:p>
    <w:p>
      <w:pPr>
        <w:pStyle w:val="Heading3"/>
      </w:pPr>
      <w:r>
        <w:t>Question</w:t>
      </w:r>
    </w:p>
    <w:p>
      <w:r>
        <w:t>How are images optimized?</w:t>
      </w:r>
    </w:p>
    <w:p>
      <w:r>
        <w:rPr>
          <w:rFonts w:ascii="Calibri" w:hAnsi="Calibri"/>
          <w:b/>
        </w:rPr>
        <w:t>Difficulty:</w:t>
      </w:r>
      <w:r>
        <w:t xml:space="preserve"> Medium</w:t>
      </w:r>
    </w:p>
    <w:p>
      <w:r>
        <w:rPr>
          <w:rFonts w:ascii="Calibri" w:hAnsi="Calibri"/>
          <w:b/>
        </w:rPr>
        <w:t>What interviewer is testing:</w:t>
      </w:r>
      <w:r>
        <w:t xml:space="preserve"> Asset performance.</w:t>
      </w:r>
    </w:p>
    <w:p>
      <w:r>
        <w:rPr>
          <w:rFonts w:ascii="Calibri" w:hAnsi="Calibri"/>
          <w:b/>
        </w:rPr>
        <w:t>What I should know:</w:t>
      </w:r>
      <w:r>
        <w:t xml:space="preserve"> WebP-first/lazy/responsive/final assets pending.</w:t>
      </w:r>
    </w:p>
    <w:p>
      <w:r>
        <w:rPr>
          <w:rFonts w:ascii="Calibri" w:hAnsi="Calibri"/>
          <w:b/>
        </w:rPr>
        <w:t>Strong answer:</w:t>
      </w:r>
      <w:r>
        <w:t xml:space="preserve"> The infrastructure prefers WebP and supports lazy/responsive rendering and fallbacks. Premium library assets are separate work, so performance needs review as final images are added.</w:t>
      </w:r>
    </w:p>
    <w:p>
      <w:r>
        <w:rPr>
          <w:rFonts w:ascii="Calibri" w:hAnsi="Calibri"/>
          <w:b/>
        </w:rPr>
        <w:t>Likely follow-up:</w:t>
      </w:r>
      <w:r>
        <w:t xml:space="preserve"> Would you ship camera originals?</w:t>
      </w:r>
    </w:p>
    <w:p>
      <w:pPr>
        <w:pStyle w:val="Heading1"/>
        <w:pageBreakBefore/>
      </w:pPr>
      <w:r>
        <w:t>17. Scalability</w:t>
      </w:r>
    </w:p>
    <w:p>
      <w:pPr>
        <w:pStyle w:val="Heading3"/>
      </w:pPr>
      <w:r>
        <w:t>Question</w:t>
      </w:r>
    </w:p>
    <w:p>
      <w:r>
        <w:t>How would you scale it?</w:t>
      </w:r>
    </w:p>
    <w:p>
      <w:r>
        <w:rPr>
          <w:rFonts w:ascii="Calibri" w:hAnsi="Calibri"/>
          <w:b/>
        </w:rPr>
        <w:t>Difficulty:</w:t>
      </w:r>
      <w:r>
        <w:t xml:space="preserve"> Hard</w:t>
      </w:r>
    </w:p>
    <w:p>
      <w:r>
        <w:rPr>
          <w:rFonts w:ascii="Calibri" w:hAnsi="Calibri"/>
          <w:b/>
        </w:rPr>
        <w:t>What interviewer is testing:</w:t>
      </w:r>
      <w:r>
        <w:t xml:space="preserve"> Future architecture.</w:t>
      </w:r>
    </w:p>
    <w:p>
      <w:r>
        <w:rPr>
          <w:rFonts w:ascii="Calibri" w:hAnsi="Calibri"/>
          <w:b/>
        </w:rPr>
        <w:t>What I should know:</w:t>
      </w:r>
      <w:r>
        <w:t xml:space="preserve"> Postgres/Redis/object/CDN/workers/proxy.</w:t>
      </w:r>
    </w:p>
    <w:p>
      <w:r>
        <w:rPr>
          <w:rFonts w:ascii="Calibri" w:hAnsi="Calibri"/>
          <w:b/>
        </w:rPr>
        <w:t>Strong answer:</w:t>
      </w:r>
      <w:r>
        <w:t xml:space="preserve"> Move durable state to PostgreSQL, run stateless instances behind a reverse proxy, use Redis for shared sessions/cache/rate limits, object storage and CDN for assets, and workers for email/images/invoices. Inventory would use PostgreSQL locking/conditional updates. This is future architecture, not current implementation.</w:t>
      </w:r>
    </w:p>
    <w:p>
      <w:r>
        <w:rPr>
          <w:rFonts w:ascii="Calibri" w:hAnsi="Calibri"/>
          <w:b/>
        </w:rPr>
        <w:t>Likely follow-up:</w:t>
      </w:r>
      <w:r>
        <w:t xml:space="preserve"> Would Redis replace Postgres?</w:t>
      </w:r>
    </w:p>
    <w:p>
      <w:pPr>
        <w:pStyle w:val="Heading3"/>
      </w:pPr>
      <w:r>
        <w:t>Question</w:t>
      </w:r>
    </w:p>
    <w:p>
      <w:r>
        <w:t>Where does Redis fit?</w:t>
      </w:r>
    </w:p>
    <w:p>
      <w:r>
        <w:rPr>
          <w:rFonts w:ascii="Calibri" w:hAnsi="Calibri"/>
          <w:b/>
        </w:rPr>
        <w:t>Difficulty:</w:t>
      </w:r>
      <w:r>
        <w:t xml:space="preserve"> Hard</w:t>
      </w:r>
    </w:p>
    <w:p>
      <w:r>
        <w:rPr>
          <w:rFonts w:ascii="Calibri" w:hAnsi="Calibri"/>
          <w:b/>
        </w:rPr>
        <w:t>What interviewer is testing:</w:t>
      </w:r>
      <w:r>
        <w:t xml:space="preserve"> Correct boundaries.</w:t>
      </w:r>
    </w:p>
    <w:p>
      <w:r>
        <w:rPr>
          <w:rFonts w:ascii="Calibri" w:hAnsi="Calibri"/>
          <w:b/>
        </w:rPr>
        <w:t>What I should know:</w:t>
      </w:r>
      <w:r>
        <w:t xml:space="preserve"> sessions/cache/rate limit/queue, not durable order DB.</w:t>
      </w:r>
    </w:p>
    <w:p>
      <w:r>
        <w:rPr>
          <w:rFonts w:ascii="Calibri" w:hAnsi="Calibri"/>
          <w:b/>
        </w:rPr>
        <w:t>Strong answer:</w:t>
      </w:r>
      <w:r>
        <w:t xml:space="preserve"> Redis supports shared sessions, caching, rate limiting, short-lived coordination and queues. It does not replace the relational source of truth for orders/products/inventory.</w:t>
      </w:r>
    </w:p>
    <w:p>
      <w:r>
        <w:rPr>
          <w:rFonts w:ascii="Calibri" w:hAnsi="Calibri"/>
          <w:b/>
        </w:rPr>
        <w:t>Likely follow-up:</w:t>
      </w:r>
      <w:r>
        <w:t xml:space="preserve"> How would reservation expiry work?</w:t>
      </w:r>
    </w:p>
    <w:p>
      <w:pPr>
        <w:pStyle w:val="Heading3"/>
      </w:pPr>
      <w:r>
        <w:t>Question</w:t>
      </w:r>
    </w:p>
    <w:p>
      <w:r>
        <w:t>Would you use microservices?</w:t>
      </w:r>
    </w:p>
    <w:p>
      <w:r>
        <w:rPr>
          <w:rFonts w:ascii="Calibri" w:hAnsi="Calibri"/>
          <w:b/>
        </w:rPr>
        <w:t>Difficulty:</w:t>
      </w:r>
      <w:r>
        <w:t xml:space="preserve"> Hard</w:t>
      </w:r>
    </w:p>
    <w:p>
      <w:r>
        <w:rPr>
          <w:rFonts w:ascii="Calibri" w:hAnsi="Calibri"/>
          <w:b/>
        </w:rPr>
        <w:t>What interviewer is testing:</w:t>
      </w:r>
      <w:r>
        <w:t xml:space="preserve"> Avoid premature complexity.</w:t>
      </w:r>
    </w:p>
    <w:p>
      <w:r>
        <w:rPr>
          <w:rFonts w:ascii="Calibri" w:hAnsi="Calibri"/>
          <w:b/>
        </w:rPr>
        <w:t>What I should know:</w:t>
      </w:r>
      <w:r>
        <w:t xml:space="preserve"> Modular monolith now/extract later.</w:t>
      </w:r>
    </w:p>
    <w:p>
      <w:r>
        <w:rPr>
          <w:rFonts w:ascii="Calibri" w:hAnsi="Calibri"/>
          <w:b/>
        </w:rPr>
        <w:t>Strong answer:</w:t>
      </w:r>
      <w:r>
        <w:t xml:space="preserve"> Not immediately. The modular monolith is appropriate. I would extract workloads like image processing or notifications only when operational boundaries and load justify it.</w:t>
      </w:r>
    </w:p>
    <w:p>
      <w:r>
        <w:rPr>
          <w:rFonts w:ascii="Calibri" w:hAnsi="Calibri"/>
          <w:b/>
        </w:rPr>
        <w:t>Likely follow-up:</w:t>
      </w:r>
      <w:r>
        <w:t xml:space="preserve"> Which first?</w:t>
      </w:r>
    </w:p>
    <w:p>
      <w:pPr>
        <w:pStyle w:val="Heading1"/>
        <w:pageBreakBefore/>
      </w:pPr>
      <w:r>
        <w:t>18. Why Did You...</w:t>
      </w:r>
    </w:p>
    <w:p>
      <w:pPr>
        <w:pStyle w:val="Heading3"/>
      </w:pPr>
      <w:r>
        <w:t>Question</w:t>
      </w:r>
    </w:p>
    <w:p>
      <w:r>
        <w:t>Why session-backed cart not localStorage?</w:t>
      </w:r>
    </w:p>
    <w:p>
      <w:r>
        <w:rPr>
          <w:rFonts w:ascii="Calibri" w:hAnsi="Calibri"/>
          <w:b/>
        </w:rPr>
        <w:t>Difficulty:</w:t>
      </w:r>
      <w:r>
        <w:t xml:space="preserve"> Medium</w:t>
      </w:r>
    </w:p>
    <w:p>
      <w:r>
        <w:rPr>
          <w:rFonts w:ascii="Calibri" w:hAnsi="Calibri"/>
          <w:b/>
        </w:rPr>
        <w:t>What interviewer is testing:</w:t>
      </w:r>
      <w:r>
        <w:t xml:space="preserve"> Trust boundary.</w:t>
      </w:r>
    </w:p>
    <w:p>
      <w:r>
        <w:rPr>
          <w:rFonts w:ascii="Calibri" w:hAnsi="Calibri"/>
          <w:b/>
        </w:rPr>
        <w:t>What I should know:</w:t>
      </w:r>
      <w:r>
        <w:t xml:space="preserve"> server authority/transaction/guest support.</w:t>
      </w:r>
    </w:p>
    <w:p>
      <w:r>
        <w:rPr>
          <w:rFonts w:ascii="Calibri" w:hAnsi="Calibri"/>
          <w:b/>
        </w:rPr>
        <w:t>Strong answer:</w:t>
      </w:r>
      <w:r>
        <w:t xml:space="preserve"> Server cart state lets inventory reservation and cart mutation share a transaction and avoids trusting browser-stored price/quantity. Sessions support guests too.</w:t>
      </w:r>
    </w:p>
    <w:p>
      <w:r>
        <w:rPr>
          <w:rFonts w:ascii="Calibri" w:hAnsi="Calibri"/>
          <w:b/>
        </w:rPr>
        <w:t>Likely follow-up:</w:t>
      </w:r>
      <w:r>
        <w:t xml:space="preserve"> How merge carts after login?</w:t>
      </w:r>
    </w:p>
    <w:p>
      <w:pPr>
        <w:pStyle w:val="Heading3"/>
      </w:pPr>
      <w:r>
        <w:t>Question</w:t>
      </w:r>
    </w:p>
    <w:p>
      <w:r>
        <w:t>Why snapshot order items?</w:t>
      </w:r>
    </w:p>
    <w:p>
      <w:r>
        <w:rPr>
          <w:rFonts w:ascii="Calibri" w:hAnsi="Calibri"/>
          <w:b/>
        </w:rPr>
        <w:t>Difficulty:</w:t>
      </w:r>
      <w:r>
        <w:t xml:space="preserve"> Medium</w:t>
      </w:r>
    </w:p>
    <w:p>
      <w:r>
        <w:rPr>
          <w:rFonts w:ascii="Calibri" w:hAnsi="Calibri"/>
          <w:b/>
        </w:rPr>
        <w:t>What interviewer is testing:</w:t>
      </w:r>
      <w:r>
        <w:t xml:space="preserve"> Historical records.</w:t>
      </w:r>
    </w:p>
    <w:p>
      <w:r>
        <w:rPr>
          <w:rFonts w:ascii="Calibri" w:hAnsi="Calibri"/>
          <w:b/>
        </w:rPr>
        <w:t>What I should know:</w:t>
      </w:r>
      <w:r>
        <w:t xml:space="preserve"> Catalog changes cannot rewrite orders.</w:t>
      </w:r>
    </w:p>
    <w:p>
      <w:r>
        <w:rPr>
          <w:rFonts w:ascii="Calibri" w:hAnsi="Calibri"/>
          <w:b/>
        </w:rPr>
        <w:t>Strong answer:</w:t>
      </w:r>
      <w:r>
        <w:t xml:space="preserve"> Orders preserve product name, unit price and configuration so later catalog changes do not rewrite historical purchases.</w:t>
      </w:r>
    </w:p>
    <w:p>
      <w:r>
        <w:rPr>
          <w:rFonts w:ascii="Calibri" w:hAnsi="Calibri"/>
          <w:b/>
        </w:rPr>
        <w:t>Likely follow-up:</w:t>
      </w:r>
      <w:r>
        <w:t xml:space="preserve"> Why retain product_id?</w:t>
      </w:r>
    </w:p>
    <w:p>
      <w:pPr>
        <w:pStyle w:val="Heading3"/>
      </w:pPr>
      <w:r>
        <w:t>Question</w:t>
      </w:r>
    </w:p>
    <w:p>
      <w:r>
        <w:t>Why keep catalog.js?</w:t>
      </w:r>
    </w:p>
    <w:p>
      <w:r>
        <w:rPr>
          <w:rFonts w:ascii="Calibri" w:hAnsi="Calibri"/>
          <w:b/>
        </w:rPr>
        <w:t>Difficulty:</w:t>
      </w:r>
      <w:r>
        <w:t xml:space="preserve"> Medium</w:t>
      </w:r>
    </w:p>
    <w:p>
      <w:r>
        <w:rPr>
          <w:rFonts w:ascii="Calibri" w:hAnsi="Calibri"/>
          <w:b/>
        </w:rPr>
        <w:t>What interviewer is testing:</w:t>
      </w:r>
      <w:r>
        <w:t xml:space="preserve"> Seed/live distinction.</w:t>
      </w:r>
    </w:p>
    <w:p>
      <w:r>
        <w:rPr>
          <w:rFonts w:ascii="Calibri" w:hAnsi="Calibri"/>
          <w:b/>
        </w:rPr>
        <w:t>What I should know:</w:t>
      </w:r>
      <w:r>
        <w:t xml:space="preserve"> Reproducible seed / admin for live data.</w:t>
      </w:r>
    </w:p>
    <w:p>
      <w:r>
        <w:rPr>
          <w:rFonts w:ascii="Calibri" w:hAnsi="Calibri"/>
          <w:b/>
        </w:rPr>
        <w:t>Strong answer:</w:t>
      </w:r>
      <w:r>
        <w:t xml:space="preserve"> catalog.js is a starter catalog and priority source for fresh databases. Normal changes go through admin; keeping seed data makes fresh environments reproducible.</w:t>
      </w:r>
    </w:p>
    <w:p>
      <w:r>
        <w:rPr>
          <w:rFonts w:ascii="Calibri" w:hAnsi="Calibri"/>
          <w:b/>
        </w:rPr>
        <w:t>Likely follow-up:</w:t>
      </w:r>
      <w:r>
        <w:t xml:space="preserve"> What risks automatic seeding?</w:t>
      </w:r>
    </w:p>
    <w:p>
      <w:pPr>
        <w:pStyle w:val="Heading1"/>
        <w:pageBreakBefore/>
      </w:pPr>
      <w:r>
        <w:t>19. What If...</w:t>
      </w:r>
    </w:p>
    <w:p>
      <w:pPr>
        <w:pStyle w:val="Heading3"/>
      </w:pPr>
      <w:r>
        <w:t>Question</w:t>
      </w:r>
    </w:p>
    <w:p>
      <w:r>
        <w:t>What if DB goes down during checkout?</w:t>
      </w:r>
    </w:p>
    <w:p>
      <w:r>
        <w:rPr>
          <w:rFonts w:ascii="Calibri" w:hAnsi="Calibri"/>
          <w:b/>
        </w:rPr>
        <w:t>Difficulty:</w:t>
      </w:r>
      <w:r>
        <w:t xml:space="preserve"> Hard</w:t>
      </w:r>
    </w:p>
    <w:p>
      <w:r>
        <w:rPr>
          <w:rFonts w:ascii="Calibri" w:hAnsi="Calibri"/>
          <w:b/>
        </w:rPr>
        <w:t>What interviewer is testing:</w:t>
      </w:r>
      <w:r>
        <w:t xml:space="preserve"> Failure integrity.</w:t>
      </w:r>
    </w:p>
    <w:p>
      <w:r>
        <w:rPr>
          <w:rFonts w:ascii="Calibri" w:hAnsi="Calibri"/>
          <w:b/>
        </w:rPr>
        <w:t>What I should know:</w:t>
      </w:r>
      <w:r>
        <w:t xml:space="preserve"> No commit/no false success/ops monitoring.</w:t>
      </w:r>
    </w:p>
    <w:p>
      <w:r>
        <w:rPr>
          <w:rFonts w:ascii="Calibri" w:hAnsi="Calibri"/>
          <w:b/>
        </w:rPr>
        <w:t>Strong answer:</w:t>
      </w:r>
      <w:r>
        <w:t xml:space="preserve"> Without DB commit, the order and stock deduction cannot partially commit through SQLite. The request fails and should not claim success. Production adds monitoring and recovery processes.</w:t>
      </w:r>
    </w:p>
    <w:p>
      <w:r>
        <w:rPr>
          <w:rFonts w:ascii="Calibri" w:hAnsi="Calibri"/>
          <w:b/>
        </w:rPr>
        <w:t>Likely follow-up:</w:t>
      </w:r>
      <w:r>
        <w:t xml:space="preserve"> What if payment already succeeded?</w:t>
      </w:r>
    </w:p>
    <w:p>
      <w:pPr>
        <w:pStyle w:val="Heading3"/>
      </w:pPr>
      <w:r>
        <w:t>Question</w:t>
      </w:r>
    </w:p>
    <w:p>
      <w:r>
        <w:t>What if image missing?</w:t>
      </w:r>
    </w:p>
    <w:p>
      <w:r>
        <w:rPr>
          <w:rFonts w:ascii="Calibri" w:hAnsi="Calibri"/>
          <w:b/>
        </w:rPr>
        <w:t>Difficulty:</w:t>
      </w:r>
      <w:r>
        <w:t xml:space="preserve"> Medium</w:t>
      </w:r>
    </w:p>
    <w:p>
      <w:r>
        <w:rPr>
          <w:rFonts w:ascii="Calibri" w:hAnsi="Calibri"/>
          <w:b/>
        </w:rPr>
        <w:t>What interviewer is testing:</w:t>
      </w:r>
      <w:r>
        <w:t xml:space="preserve"> Fallback resilience.</w:t>
      </w:r>
    </w:p>
    <w:p>
      <w:r>
        <w:rPr>
          <w:rFonts w:ascii="Calibri" w:hAnsi="Calibri"/>
          <w:b/>
        </w:rPr>
        <w:t>What I should know:</w:t>
      </w:r>
      <w:r>
        <w:t xml:space="preserve"> library/DB/legacy/gallery/CSS.</w:t>
      </w:r>
    </w:p>
    <w:p>
      <w:r>
        <w:rPr>
          <w:rFonts w:ascii="Calibri" w:hAnsi="Calibri"/>
          <w:b/>
        </w:rPr>
        <w:t>Strong answer:</w:t>
      </w:r>
      <w:r>
        <w:t xml:space="preserve"> The resolver falls back from static library to associations to legacy primary to gallery to CSS art. Missing hover uses primary.</w:t>
      </w:r>
    </w:p>
    <w:p>
      <w:r>
        <w:rPr>
          <w:rFonts w:ascii="Calibri" w:hAnsi="Calibri"/>
          <w:b/>
        </w:rPr>
        <w:t>Likely follow-up:</w:t>
      </w:r>
      <w:r>
        <w:t xml:space="preserve"> How alert?</w:t>
      </w:r>
    </w:p>
    <w:p>
      <w:pPr>
        <w:pStyle w:val="Heading3"/>
      </w:pPr>
      <w:r>
        <w:t>Question</w:t>
      </w:r>
    </w:p>
    <w:p>
      <w:r>
        <w:t>What if request duplicated?</w:t>
      </w:r>
    </w:p>
    <w:p>
      <w:r>
        <w:rPr>
          <w:rFonts w:ascii="Calibri" w:hAnsi="Calibri"/>
          <w:b/>
        </w:rPr>
        <w:t>Difficulty:</w:t>
      </w:r>
      <w:r>
        <w:t xml:space="preserve"> Hard</w:t>
      </w:r>
    </w:p>
    <w:p>
      <w:r>
        <w:rPr>
          <w:rFonts w:ascii="Calibri" w:hAnsi="Calibri"/>
          <w:b/>
        </w:rPr>
        <w:t>What interviewer is testing:</w:t>
      </w:r>
      <w:r>
        <w:t xml:space="preserve"> Idempotency.</w:t>
      </w:r>
    </w:p>
    <w:p>
      <w:r>
        <w:rPr>
          <w:rFonts w:ascii="Calibri" w:hAnsi="Calibri"/>
          <w:b/>
        </w:rPr>
        <w:t>What I should know:</w:t>
      </w:r>
      <w:r>
        <w:t xml:space="preserve"> transaction/cart deletion but payment idempotency missing.</w:t>
      </w:r>
    </w:p>
    <w:p>
      <w:r>
        <w:rPr>
          <w:rFonts w:ascii="Calibri" w:hAnsi="Calibri"/>
          <w:b/>
        </w:rPr>
        <w:t>Strong answer:</w:t>
      </w:r>
      <w:r>
        <w:t xml:space="preserve"> Cart/order transactions and cart deletion limit simple repeats, but there is no explicit idempotency key/payment ID unique constraint. Robust provider webhooks are future work.</w:t>
      </w:r>
    </w:p>
    <w:p>
      <w:r>
        <w:rPr>
          <w:rFonts w:ascii="Calibri" w:hAnsi="Calibri"/>
          <w:b/>
        </w:rPr>
        <w:t>Likely follow-up:</w:t>
      </w:r>
      <w:r>
        <w:t xml:space="preserve"> How implement?</w:t>
      </w:r>
    </w:p>
    <w:p>
      <w:pPr>
        <w:pStyle w:val="Heading1"/>
        <w:pageBreakBefore/>
      </w:pPr>
      <w:r>
        <w:t>20. Resume Questions</w:t>
      </w:r>
    </w:p>
    <w:p>
      <w:pPr>
        <w:pStyle w:val="Heading3"/>
      </w:pPr>
      <w:r>
        <w:t>Question</w:t>
      </w:r>
    </w:p>
    <w:p>
      <w:r>
        <w:t>What makes this beyond CRUD?</w:t>
      </w:r>
    </w:p>
    <w:p>
      <w:r>
        <w:rPr>
          <w:rFonts w:ascii="Calibri" w:hAnsi="Calibri"/>
          <w:b/>
        </w:rPr>
        <w:t>Difficulty:</w:t>
      </w:r>
      <w:r>
        <w:t xml:space="preserve"> Medium</w:t>
      </w:r>
    </w:p>
    <w:p>
      <w:r>
        <w:rPr>
          <w:rFonts w:ascii="Calibri" w:hAnsi="Calibri"/>
          <w:b/>
        </w:rPr>
        <w:t>What interviewer is testing:</w:t>
      </w:r>
      <w:r>
        <w:t xml:space="preserve"> Depth.</w:t>
      </w:r>
    </w:p>
    <w:p>
      <w:r>
        <w:rPr>
          <w:rFonts w:ascii="Calibri" w:hAnsi="Calibri"/>
          <w:b/>
        </w:rPr>
        <w:t>What I should know:</w:t>
      </w:r>
      <w:r>
        <w:t xml:space="preserve"> Inventory lifecycle/checkout transactions/roles/external config/image infra.</w:t>
      </w:r>
    </w:p>
    <w:p>
      <w:r>
        <w:rPr>
          <w:rFonts w:ascii="Calibri" w:hAnsi="Calibri"/>
          <w:b/>
        </w:rPr>
        <w:t>Strong answer:</w:t>
      </w:r>
      <w:r>
        <w:t xml:space="preserve"> It models physical inventory across carts/sessions/checkout/failure/cancellation, rather than only CRUD. It also includes admin roles, status history, coupons, verified reviews, persistent carts, trust pages and an extensible image system.</w:t>
      </w:r>
    </w:p>
    <w:p>
      <w:r>
        <w:rPr>
          <w:rFonts w:ascii="Calibri" w:hAnsi="Calibri"/>
          <w:b/>
        </w:rPr>
        <w:t>Likely follow-up:</w:t>
      </w:r>
      <w:r>
        <w:t xml:space="preserve"> What drove most value?</w:t>
      </w:r>
    </w:p>
    <w:p>
      <w:pPr>
        <w:pStyle w:val="Heading3"/>
      </w:pPr>
      <w:r>
        <w:t>Question</w:t>
      </w:r>
    </w:p>
    <w:p>
      <w:r>
        <w:t>What did you learn?</w:t>
      </w:r>
    </w:p>
    <w:p>
      <w:r>
        <w:rPr>
          <w:rFonts w:ascii="Calibri" w:hAnsi="Calibri"/>
          <w:b/>
        </w:rPr>
        <w:t>Difficulty:</w:t>
      </w:r>
      <w:r>
        <w:t xml:space="preserve"> Easy</w:t>
      </w:r>
    </w:p>
    <w:p>
      <w:r>
        <w:rPr>
          <w:rFonts w:ascii="Calibri" w:hAnsi="Calibri"/>
          <w:b/>
        </w:rPr>
        <w:t>What interviewer is testing:</w:t>
      </w:r>
      <w:r>
        <w:t xml:space="preserve"> Reflection.</w:t>
      </w:r>
    </w:p>
    <w:p>
      <w:r>
        <w:rPr>
          <w:rFonts w:ascii="Calibri" w:hAnsi="Calibri"/>
          <w:b/>
        </w:rPr>
        <w:t>What I should know:</w:t>
      </w:r>
      <w:r>
        <w:t xml:space="preserve"> Invariants/transactions/config versus live.</w:t>
      </w:r>
    </w:p>
    <w:p>
      <w:r>
        <w:rPr>
          <w:rFonts w:ascii="Calibri" w:hAnsi="Calibri"/>
          <w:b/>
        </w:rPr>
        <w:t>Strong answer:</w:t>
      </w:r>
      <w:r>
        <w:t xml:space="preserve"> The biggest lesson was that e-commerce correctness lives in edge cases. I learned to state inventory invariants, update them inside clear transactions and distinguish integration-ready code from live production operation.</w:t>
      </w:r>
    </w:p>
    <w:p>
      <w:r>
        <w:rPr>
          <w:rFonts w:ascii="Calibri" w:hAnsi="Calibri"/>
          <w:b/>
        </w:rPr>
        <w:t>Likely follow-up:</w:t>
      </w:r>
      <w:r>
        <w:t xml:space="preserve"> What rebuild differently?</w:t>
      </w:r>
    </w:p>
    <w:p>
      <w:pPr>
        <w:pStyle w:val="Heading1"/>
        <w:pageBreakBefore/>
      </w:pPr>
      <w:r>
        <w:t>21. Trap Questions</w:t>
      </w:r>
    </w:p>
    <w:p>
      <w:pPr>
        <w:pStyle w:val="Heading3"/>
      </w:pPr>
      <w:r>
        <w:t>Question</w:t>
      </w:r>
    </w:p>
    <w:p>
      <w:r>
        <w:t>Is SSR outdated?</w:t>
      </w:r>
    </w:p>
    <w:p>
      <w:r>
        <w:rPr>
          <w:rFonts w:ascii="Calibri" w:hAnsi="Calibri"/>
          <w:b/>
        </w:rPr>
        <w:t>Difficulty:</w:t>
      </w:r>
      <w:r>
        <w:t xml:space="preserve"> Medium</w:t>
      </w:r>
    </w:p>
    <w:p>
      <w:r>
        <w:rPr>
          <w:rFonts w:ascii="Calibri" w:hAnsi="Calibri"/>
          <w:b/>
        </w:rPr>
        <w:t>What interviewer is testing:</w:t>
      </w:r>
      <w:r>
        <w:t xml:space="preserve"> Nuance.</w:t>
      </w:r>
    </w:p>
    <w:p>
      <w:r>
        <w:rPr>
          <w:rFonts w:ascii="Calibri" w:hAnsi="Calibri"/>
          <w:b/>
        </w:rPr>
        <w:t>What I should know:</w:t>
      </w:r>
      <w:r>
        <w:t xml:space="preserve"> SSR still fits business need.</w:t>
      </w:r>
    </w:p>
    <w:p>
      <w:r>
        <w:rPr>
          <w:rFonts w:ascii="Calibri" w:hAnsi="Calibri"/>
          <w:b/>
        </w:rPr>
        <w:t>Strong answer:</w:t>
      </w:r>
      <w:r>
        <w:t xml:space="preserve"> No. SSR is valid when initial HTML, SEO, simple navigation and server-owned state matter. It is not universal, but it aligns well with this app.</w:t>
      </w:r>
    </w:p>
    <w:p>
      <w:r>
        <w:rPr>
          <w:rFonts w:ascii="Calibri" w:hAnsi="Calibri"/>
          <w:b/>
        </w:rPr>
        <w:t>Likely follow-up:</w:t>
      </w:r>
      <w:r>
        <w:t xml:space="preserve"> When SPA?</w:t>
      </w:r>
    </w:p>
    <w:p>
      <w:pPr>
        <w:pStyle w:val="Heading3"/>
      </w:pPr>
      <w:r>
        <w:t>Question</w:t>
      </w:r>
    </w:p>
    <w:p>
      <w:r>
        <w:t>What exactly prevents overselling?</w:t>
      </w:r>
    </w:p>
    <w:p>
      <w:r>
        <w:rPr>
          <w:rFonts w:ascii="Calibri" w:hAnsi="Calibri"/>
          <w:b/>
        </w:rPr>
        <w:t>Difficulty:</w:t>
      </w:r>
      <w:r>
        <w:t xml:space="preserve"> Hard</w:t>
      </w:r>
    </w:p>
    <w:p>
      <w:r>
        <w:rPr>
          <w:rFonts w:ascii="Calibri" w:hAnsi="Calibri"/>
          <w:b/>
        </w:rPr>
        <w:t>What interviewer is testing:</w:t>
      </w:r>
      <w:r>
        <w:t xml:space="preserve"> Precision.</w:t>
      </w:r>
    </w:p>
    <w:p>
      <w:r>
        <w:rPr>
          <w:rFonts w:ascii="Calibri" w:hAnsi="Calibri"/>
          <w:b/>
        </w:rPr>
        <w:t>What I should know:</w:t>
      </w:r>
      <w:r>
        <w:t xml:space="preserve"> Formula + immediate transactions + recheck + restock guard.</w:t>
      </w:r>
    </w:p>
    <w:p>
      <w:r>
        <w:rPr>
          <w:rFonts w:ascii="Calibri" w:hAnsi="Calibri"/>
          <w:b/>
        </w:rPr>
        <w:t>Strong answer:</w:t>
      </w:r>
      <w:r>
        <w:t xml:space="preserve"> It is a combination: available is stock minus reserved; cart mutations reserve/release under BEGIN IMMEDIATE; checkout rechecks and deducts stock/reserved in a transaction; cancellation restocks once. It is robust for one SQLite deployment but needs PostgreSQL locking at distributed scale.</w:t>
      </w:r>
    </w:p>
    <w:p>
      <w:r>
        <w:rPr>
          <w:rFonts w:ascii="Calibri" w:hAnsi="Calibri"/>
          <w:b/>
        </w:rPr>
        <w:t>Likely follow-up:</w:t>
      </w:r>
      <w:r>
        <w:t xml:space="preserve"> If cleanup fails?</w:t>
      </w:r>
    </w:p>
    <w:p>
      <w:pPr>
        <w:pStyle w:val="Heading3"/>
      </w:pPr>
      <w:r>
        <w:t>Question</w:t>
      </w:r>
    </w:p>
    <w:p>
      <w:r>
        <w:t>Why no Redis already?</w:t>
      </w:r>
    </w:p>
    <w:p>
      <w:r>
        <w:rPr>
          <w:rFonts w:ascii="Calibri" w:hAnsi="Calibri"/>
          <w:b/>
        </w:rPr>
        <w:t>Difficulty:</w:t>
      </w:r>
      <w:r>
        <w:t xml:space="preserve"> Medium</w:t>
      </w:r>
    </w:p>
    <w:p>
      <w:r>
        <w:rPr>
          <w:rFonts w:ascii="Calibri" w:hAnsi="Calibri"/>
          <w:b/>
        </w:rPr>
        <w:t>What interviewer is testing:</w:t>
      </w:r>
      <w:r>
        <w:t xml:space="preserve"> No cargo cult.</w:t>
      </w:r>
    </w:p>
    <w:p>
      <w:r>
        <w:rPr>
          <w:rFonts w:ascii="Calibri" w:hAnsi="Calibri"/>
          <w:b/>
        </w:rPr>
        <w:t>What I should know:</w:t>
      </w:r>
      <w:r>
        <w:t xml:space="preserve"> Current scale versus ops complexity.</w:t>
      </w:r>
    </w:p>
    <w:p>
      <w:r>
        <w:rPr>
          <w:rFonts w:ascii="Calibri" w:hAnsi="Calibri"/>
          <w:b/>
        </w:rPr>
        <w:t>Strong answer:</w:t>
      </w:r>
      <w:r>
        <w:t xml:space="preserve"> Redis is valuable for shared sessions/caches/queues at multi-instance scale. The current single-process SQLite project would add operational complexity before it solves a present requirement.</w:t>
      </w:r>
    </w:p>
    <w:p>
      <w:r>
        <w:rPr>
          <w:rFonts w:ascii="Calibri" w:hAnsi="Calibri"/>
          <w:b/>
        </w:rPr>
        <w:t>Likely follow-up:</w:t>
      </w:r>
      <w:r>
        <w:t xml:space="preserve"> First Redis key?</w:t>
      </w:r>
    </w:p>
    <w:p>
      <w:pPr>
        <w:pStyle w:val="Heading1"/>
        <w:pageBreakBefore/>
      </w:pPr>
      <w:r>
        <w:t>22. Advanced System Design</w:t>
      </w:r>
    </w:p>
    <w:p>
      <w:pPr>
        <w:pStyle w:val="Heading3"/>
      </w:pPr>
      <w:r>
        <w:t>Question</w:t>
      </w:r>
    </w:p>
    <w:p>
      <w:r>
        <w:t>How make payments reliable with webhooks?</w:t>
      </w:r>
    </w:p>
    <w:p>
      <w:r>
        <w:rPr>
          <w:rFonts w:ascii="Calibri" w:hAnsi="Calibri"/>
          <w:b/>
        </w:rPr>
        <w:t>Difficulty:</w:t>
      </w:r>
      <w:r>
        <w:t xml:space="preserve"> Hard</w:t>
      </w:r>
    </w:p>
    <w:p>
      <w:r>
        <w:rPr>
          <w:rFonts w:ascii="Calibri" w:hAnsi="Calibri"/>
          <w:b/>
        </w:rPr>
        <w:t>What interviewer is testing:</w:t>
      </w:r>
      <w:r>
        <w:t xml:space="preserve"> Distributed design.</w:t>
      </w:r>
    </w:p>
    <w:p>
      <w:r>
        <w:rPr>
          <w:rFonts w:ascii="Calibri" w:hAnsi="Calibri"/>
          <w:b/>
        </w:rPr>
        <w:t>What I should know:</w:t>
      </w:r>
      <w:r>
        <w:t xml:space="preserve"> Verify signature/event unique/retry worker.</w:t>
      </w:r>
    </w:p>
    <w:p>
      <w:r>
        <w:rPr>
          <w:rFonts w:ascii="Calibri" w:hAnsi="Calibri"/>
          <w:b/>
        </w:rPr>
        <w:t>Strong answer:</w:t>
      </w:r>
      <w:r>
        <w:t xml:space="preserve"> I would verify webhook signatures, persist provider event IDs under a unique constraint and process state transition transactionally. A worker would retry transient failures. Current source verifies browser-return signature but does not implement durable webhook idempotency.</w:t>
      </w:r>
    </w:p>
    <w:p>
      <w:r>
        <w:rPr>
          <w:rFonts w:ascii="Calibri" w:hAnsi="Calibri"/>
          <w:b/>
        </w:rPr>
        <w:t>Likely follow-up:</w:t>
      </w:r>
      <w:r>
        <w:t xml:space="preserve"> Out-of-order events?</w:t>
      </w:r>
    </w:p>
    <w:p>
      <w:pPr>
        <w:pStyle w:val="Heading3"/>
      </w:pPr>
      <w:r>
        <w:t>Question</w:t>
      </w:r>
    </w:p>
    <w:p>
      <w:r>
        <w:t>How build inventory reservations at scale?</w:t>
      </w:r>
    </w:p>
    <w:p>
      <w:r>
        <w:rPr>
          <w:rFonts w:ascii="Calibri" w:hAnsi="Calibri"/>
          <w:b/>
        </w:rPr>
        <w:t>Difficulty:</w:t>
      </w:r>
      <w:r>
        <w:t xml:space="preserve"> Hard</w:t>
      </w:r>
    </w:p>
    <w:p>
      <w:r>
        <w:rPr>
          <w:rFonts w:ascii="Calibri" w:hAnsi="Calibri"/>
          <w:b/>
        </w:rPr>
        <w:t>What interviewer is testing:</w:t>
      </w:r>
      <w:r>
        <w:t xml:space="preserve"> Concurrency architecture.</w:t>
      </w:r>
    </w:p>
    <w:p>
      <w:r>
        <w:rPr>
          <w:rFonts w:ascii="Calibri" w:hAnsi="Calibri"/>
          <w:b/>
        </w:rPr>
        <w:t>What I should know:</w:t>
      </w:r>
      <w:r>
        <w:t xml:space="preserve"> Postgres lock/conditional updates/expiry worker/events.</w:t>
      </w:r>
    </w:p>
    <w:p>
      <w:r>
        <w:rPr>
          <w:rFonts w:ascii="Calibri" w:hAnsi="Calibri"/>
          <w:b/>
        </w:rPr>
        <w:t>Strong answer:</w:t>
      </w:r>
      <w:r>
        <w:t xml:space="preserve"> Keep stock/reservations in PostgreSQL, reserve through a conditional update or row lock, record reservation ownership/expiry and release through a worker. Orders consume reservation idempotently and external work occurs from queued events.</w:t>
      </w:r>
    </w:p>
    <w:p>
      <w:r>
        <w:rPr>
          <w:rFonts w:ascii="Calibri" w:hAnsi="Calibri"/>
          <w:b/>
        </w:rPr>
        <w:t>Likely follow-up:</w:t>
      </w:r>
      <w:r>
        <w:t xml:space="preserve"> How avoid deadlocks?</w:t>
      </w:r>
    </w:p>
    <w:p>
      <w:pPr>
        <w:pStyle w:val="Heading1"/>
        <w:pageBreakBefore/>
      </w:pPr>
      <w:r>
        <w:t>23. Rapid Fire - 120 concise checks</w:t>
      </w:r>
    </w:p>
    <w:p>
      <w:pPr>
        <w:spacing w:after="40"/>
      </w:pPr>
      <w:r>
        <w:rPr>
          <w:rFonts w:ascii="Calibri" w:hAnsi="Calibri"/>
          <w:b/>
          <w:color w:val="172033"/>
          <w:sz w:val="19"/>
        </w:rPr>
        <w:t xml:space="preserve">1. What starts the server? </w:t>
      </w:r>
      <w:r>
        <w:t>server.js calls http.createServer and listens on PORT, default 3000.</w:t>
      </w:r>
    </w:p>
    <w:p>
      <w:pPr>
        <w:spacing w:after="40"/>
      </w:pPr>
      <w:r>
        <w:rPr>
          <w:rFonts w:ascii="Calibri" w:hAnsi="Calibri"/>
          <w:b/>
          <w:color w:val="172033"/>
          <w:sz w:val="19"/>
        </w:rPr>
        <w:t xml:space="preserve">2. Which DB file by default? </w:t>
      </w:r>
      <w:r>
        <w:t>data/store.db.</w:t>
      </w:r>
    </w:p>
    <w:p>
      <w:pPr>
        <w:spacing w:after="40"/>
      </w:pPr>
      <w:r>
        <w:rPr>
          <w:rFonts w:ascii="Calibri" w:hAnsi="Calibri"/>
          <w:b/>
          <w:color w:val="172033"/>
          <w:sz w:val="19"/>
        </w:rPr>
        <w:t xml:space="preserve">3. Available formula? </w:t>
      </w:r>
      <w:r>
        <w:t>stock minus reserved.</w:t>
      </w:r>
    </w:p>
    <w:p>
      <w:pPr>
        <w:spacing w:after="40"/>
      </w:pPr>
      <w:r>
        <w:rPr>
          <w:rFonts w:ascii="Calibri" w:hAnsi="Calibri"/>
          <w:b/>
          <w:color w:val="172033"/>
          <w:sz w:val="19"/>
        </w:rPr>
        <w:t xml:space="preserve">4. Does add cart decrease stock? </w:t>
      </w:r>
      <w:r>
        <w:t>No; it increases reserved.</w:t>
      </w:r>
    </w:p>
    <w:p>
      <w:pPr>
        <w:spacing w:after="40"/>
      </w:pPr>
      <w:r>
        <w:rPr>
          <w:rFonts w:ascii="Calibri" w:hAnsi="Calibri"/>
          <w:b/>
          <w:color w:val="172033"/>
          <w:sz w:val="19"/>
        </w:rPr>
        <w:t xml:space="preserve">5. What releases reservation? </w:t>
      </w:r>
      <w:r>
        <w:t>Decrease/remove, logout, expiry, failed payment or checkout conversion.</w:t>
      </w:r>
    </w:p>
    <w:p>
      <w:pPr>
        <w:spacing w:after="40"/>
      </w:pPr>
      <w:r>
        <w:rPr>
          <w:rFonts w:ascii="Calibri" w:hAnsi="Calibri"/>
          <w:b/>
          <w:color w:val="172033"/>
          <w:sz w:val="19"/>
        </w:rPr>
        <w:t xml:space="preserve">6. What decreases stock? </w:t>
      </w:r>
      <w:r>
        <w:t>Successful createLocalOrder.</w:t>
      </w:r>
    </w:p>
    <w:p>
      <w:pPr>
        <w:spacing w:after="40"/>
      </w:pPr>
      <w:r>
        <w:rPr>
          <w:rFonts w:ascii="Calibri" w:hAnsi="Calibri"/>
          <w:b/>
          <w:color w:val="172033"/>
          <w:sz w:val="19"/>
        </w:rPr>
        <w:t xml:space="preserve">7. What restores stock? </w:t>
      </w:r>
      <w:r>
        <w:t>restoreOrderInventory guarded by inventory_restocked.</w:t>
      </w:r>
    </w:p>
    <w:p>
      <w:pPr>
        <w:spacing w:after="40"/>
      </w:pPr>
      <w:r>
        <w:rPr>
          <w:rFonts w:ascii="Calibri" w:hAnsi="Calibri"/>
          <w:b/>
          <w:color w:val="172033"/>
          <w:sz w:val="19"/>
        </w:rPr>
        <w:t xml:space="preserve">8. HTTP framework? </w:t>
      </w:r>
      <w:r>
        <w:t>None; native node:http.</w:t>
      </w:r>
    </w:p>
    <w:p>
      <w:pPr>
        <w:spacing w:after="40"/>
      </w:pPr>
      <w:r>
        <w:rPr>
          <w:rFonts w:ascii="Calibri" w:hAnsi="Calibri"/>
          <w:b/>
          <w:color w:val="172033"/>
          <w:sz w:val="19"/>
        </w:rPr>
        <w:t xml:space="preserve">9. Product pages rendered where? </w:t>
      </w:r>
      <w:r>
        <w:t>productPage in server.js.</w:t>
      </w:r>
    </w:p>
    <w:p>
      <w:pPr>
        <w:spacing w:after="40"/>
      </w:pPr>
      <w:r>
        <w:rPr>
          <w:rFonts w:ascii="Calibri" w:hAnsi="Calibri"/>
          <w:b/>
          <w:color w:val="172033"/>
          <w:sz w:val="19"/>
        </w:rPr>
        <w:t xml:space="preserve">10. Routes split where? </w:t>
      </w:r>
      <w:r>
        <w:t>routes/ directory.</w:t>
      </w:r>
    </w:p>
    <w:p>
      <w:pPr>
        <w:spacing w:after="40"/>
      </w:pPr>
      <w:r>
        <w:rPr>
          <w:rFonts w:ascii="Calibri" w:hAnsi="Calibri"/>
          <w:b/>
          <w:color w:val="172033"/>
          <w:sz w:val="19"/>
        </w:rPr>
        <w:t xml:space="preserve">11. Form post protection? </w:t>
      </w:r>
      <w:r>
        <w:t>Session CSRF plus timing-safe validCsrf.</w:t>
      </w:r>
    </w:p>
    <w:p>
      <w:pPr>
        <w:spacing w:after="40"/>
      </w:pPr>
      <w:r>
        <w:rPr>
          <w:rFonts w:ascii="Calibri" w:hAnsi="Calibri"/>
          <w:b/>
          <w:color w:val="172033"/>
          <w:sz w:val="19"/>
        </w:rPr>
        <w:t xml:space="preserve">12. Password hash? </w:t>
      </w:r>
      <w:r>
        <w:t>crypto.scryptSync plus random salt.</w:t>
      </w:r>
    </w:p>
    <w:p>
      <w:pPr>
        <w:spacing w:after="40"/>
      </w:pPr>
      <w:r>
        <w:rPr>
          <w:rFonts w:ascii="Calibri" w:hAnsi="Calibri"/>
          <w:b/>
          <w:color w:val="172033"/>
          <w:sz w:val="19"/>
        </w:rPr>
        <w:t xml:space="preserve">13. Admin protection? </w:t>
      </w:r>
      <w:r>
        <w:t>requireAdmin: auth plus is_admin.</w:t>
      </w:r>
    </w:p>
    <w:p>
      <w:pPr>
        <w:spacing w:after="40"/>
      </w:pPr>
      <w:r>
        <w:rPr>
          <w:rFonts w:ascii="Calibri" w:hAnsi="Calibri"/>
          <w:b/>
          <w:color w:val="172033"/>
          <w:sz w:val="19"/>
        </w:rPr>
        <w:t xml:space="preserve">14. How hide product? </w:t>
      </w:r>
      <w:r>
        <w:t>status hidden plus active zero.</w:t>
      </w:r>
    </w:p>
    <w:p>
      <w:pPr>
        <w:spacing w:after="40"/>
      </w:pPr>
      <w:r>
        <w:rPr>
          <w:rFonts w:ascii="Calibri" w:hAnsi="Calibri"/>
          <w:b/>
          <w:color w:val="172033"/>
          <w:sz w:val="19"/>
        </w:rPr>
        <w:t xml:space="preserve">15. Can hidden product enter cart? </w:t>
      </w:r>
      <w:r>
        <w:t>No; cart uses visibleProductCondition.</w:t>
      </w:r>
    </w:p>
    <w:p>
      <w:pPr>
        <w:spacing w:after="40"/>
      </w:pPr>
      <w:r>
        <w:rPr>
          <w:rFonts w:ascii="Calibri" w:hAnsi="Calibri"/>
          <w:b/>
          <w:color w:val="172033"/>
          <w:sz w:val="19"/>
        </w:rPr>
        <w:t xml:space="preserve">16. Cart storage? </w:t>
      </w:r>
      <w:r>
        <w:t>cart_items linked to sessions.</w:t>
      </w:r>
    </w:p>
    <w:p>
      <w:pPr>
        <w:spacing w:after="40"/>
      </w:pPr>
      <w:r>
        <w:rPr>
          <w:rFonts w:ascii="Calibri" w:hAnsi="Calibri"/>
          <w:b/>
          <w:color w:val="172033"/>
          <w:sz w:val="19"/>
        </w:rPr>
        <w:t xml:space="preserve">17. Guest cart? </w:t>
      </w:r>
      <w:r>
        <w:t>Yes.</w:t>
      </w:r>
    </w:p>
    <w:p>
      <w:pPr>
        <w:spacing w:after="40"/>
      </w:pPr>
      <w:r>
        <w:rPr>
          <w:rFonts w:ascii="Calibri" w:hAnsi="Calibri"/>
          <w:b/>
          <w:color w:val="172033"/>
          <w:sz w:val="19"/>
        </w:rPr>
        <w:t xml:space="preserve">18. Payment without Razorpay keys? </w:t>
      </w:r>
      <w:r>
        <w:t>Cash on delivery.</w:t>
      </w:r>
    </w:p>
    <w:p>
      <w:pPr>
        <w:spacing w:after="40"/>
      </w:pPr>
      <w:r>
        <w:rPr>
          <w:rFonts w:ascii="Calibri" w:hAnsi="Calibri"/>
          <w:b/>
          <w:color w:val="172033"/>
          <w:sz w:val="19"/>
        </w:rPr>
        <w:t xml:space="preserve">19. Razorpay verification? </w:t>
      </w:r>
      <w:r>
        <w:t>Server HMAC SHA-256 timing-safe compare.</w:t>
      </w:r>
    </w:p>
    <w:p>
      <w:pPr>
        <w:spacing w:after="40"/>
      </w:pPr>
      <w:r>
        <w:rPr>
          <w:rFonts w:ascii="Calibri" w:hAnsi="Calibri"/>
          <w:b/>
          <w:color w:val="172033"/>
          <w:sz w:val="19"/>
        </w:rPr>
        <w:t xml:space="preserve">20. Invalid signature? </w:t>
      </w:r>
      <w:r>
        <w:t>Release reservations and no order.</w:t>
      </w:r>
    </w:p>
    <w:p>
      <w:pPr>
        <w:spacing w:after="40"/>
      </w:pPr>
      <w:r>
        <w:rPr>
          <w:rFonts w:ascii="Calibri" w:hAnsi="Calibri"/>
          <w:b/>
          <w:color w:val="172033"/>
          <w:sz w:val="19"/>
        </w:rPr>
        <w:t xml:space="preserve">21. Coupon usage timing? </w:t>
      </w:r>
      <w:r>
        <w:t>Successful order transaction.</w:t>
      </w:r>
    </w:p>
    <w:p>
      <w:pPr>
        <w:spacing w:after="40"/>
      </w:pPr>
      <w:r>
        <w:rPr>
          <w:rFonts w:ascii="Calibri" w:hAnsi="Calibri"/>
          <w:b/>
          <w:color w:val="172033"/>
          <w:sz w:val="19"/>
        </w:rPr>
        <w:t xml:space="preserve">22. Coupon validation? </w:t>
      </w:r>
      <w:r>
        <w:t>Existence, active, expiry, usage, minimum.</w:t>
      </w:r>
    </w:p>
    <w:p>
      <w:pPr>
        <w:spacing w:after="40"/>
      </w:pPr>
      <w:r>
        <w:rPr>
          <w:rFonts w:ascii="Calibri" w:hAnsi="Calibri"/>
          <w:b/>
          <w:color w:val="172033"/>
          <w:sz w:val="19"/>
        </w:rPr>
        <w:t xml:space="preserve">23. Order line table? </w:t>
      </w:r>
      <w:r>
        <w:t>order_items.</w:t>
      </w:r>
    </w:p>
    <w:p>
      <w:pPr>
        <w:spacing w:after="40"/>
      </w:pPr>
      <w:r>
        <w:rPr>
          <w:rFonts w:ascii="Calibri" w:hAnsi="Calibri"/>
          <w:b/>
          <w:color w:val="172033"/>
          <w:sz w:val="19"/>
        </w:rPr>
        <w:t xml:space="preserve">24. Why item snapshot? </w:t>
      </w:r>
      <w:r>
        <w:t>History survives catalog changes.</w:t>
      </w:r>
    </w:p>
    <w:p>
      <w:pPr>
        <w:spacing w:after="40"/>
      </w:pPr>
      <w:r>
        <w:rPr>
          <w:rFonts w:ascii="Calibri" w:hAnsi="Calibri"/>
          <w:b/>
          <w:color w:val="172033"/>
          <w:sz w:val="19"/>
        </w:rPr>
        <w:t xml:space="preserve">25. Statuses? </w:t>
      </w:r>
      <w:r>
        <w:t>Pending, Printing, Packed, Shipped, Delivered, Cancelled.</w:t>
      </w:r>
    </w:p>
    <w:p>
      <w:pPr>
        <w:spacing w:after="40"/>
      </w:pPr>
      <w:r>
        <w:rPr>
          <w:rFonts w:ascii="Calibri" w:hAnsi="Calibri"/>
          <w:b/>
          <w:color w:val="172033"/>
          <w:sz w:val="19"/>
        </w:rPr>
        <w:t xml:space="preserve">26. Timeline storage? </w:t>
      </w:r>
      <w:r>
        <w:t>order_status_events.</w:t>
      </w:r>
    </w:p>
    <w:p>
      <w:pPr>
        <w:spacing w:after="40"/>
      </w:pPr>
      <w:r>
        <w:rPr>
          <w:rFonts w:ascii="Calibri" w:hAnsi="Calibri"/>
          <w:b/>
          <w:color w:val="172033"/>
          <w:sz w:val="19"/>
        </w:rPr>
        <w:t xml:space="preserve">27. Tracking lookup? </w:t>
      </w:r>
      <w:r>
        <w:t>Order number plus phone.</w:t>
      </w:r>
    </w:p>
    <w:p>
      <w:pPr>
        <w:spacing w:after="40"/>
      </w:pPr>
      <w:r>
        <w:rPr>
          <w:rFonts w:ascii="Calibri" w:hAnsi="Calibri"/>
          <w:b/>
          <w:color w:val="172033"/>
          <w:sz w:val="19"/>
        </w:rPr>
        <w:t xml:space="preserve">28. Review eligibility? </w:t>
      </w:r>
      <w:r>
        <w:t>Delivered purchase containing product.</w:t>
      </w:r>
    </w:p>
    <w:p>
      <w:pPr>
        <w:spacing w:after="40"/>
      </w:pPr>
      <w:r>
        <w:rPr>
          <w:rFonts w:ascii="Calibri" w:hAnsi="Calibri"/>
          <w:b/>
          <w:color w:val="172033"/>
          <w:sz w:val="19"/>
        </w:rPr>
        <w:t xml:space="preserve">29. Review management? </w:t>
      </w:r>
      <w:r>
        <w:t>Order details/account routes.</w:t>
      </w:r>
    </w:p>
    <w:p>
      <w:pPr>
        <w:spacing w:after="40"/>
      </w:pPr>
      <w:r>
        <w:rPr>
          <w:rFonts w:ascii="Calibri" w:hAnsi="Calibri"/>
          <w:b/>
          <w:color w:val="172033"/>
          <w:sz w:val="19"/>
        </w:rPr>
        <w:t xml:space="preserve">30. Review stats? </w:t>
      </w:r>
      <w:r>
        <w:t>Approved aggregate AVG/COUNT/SUM CASE.</w:t>
      </w:r>
    </w:p>
    <w:p>
      <w:pPr>
        <w:spacing w:after="40"/>
      </w:pPr>
      <w:r>
        <w:rPr>
          <w:rFonts w:ascii="Calibri" w:hAnsi="Calibri"/>
          <w:b/>
          <w:color w:val="172033"/>
          <w:sz w:val="19"/>
        </w:rPr>
        <w:t xml:space="preserve">31. Notification storage? </w:t>
      </w:r>
      <w:r>
        <w:t>notifications and email-outbox.</w:t>
      </w:r>
    </w:p>
    <w:p>
      <w:pPr>
        <w:spacing w:after="40"/>
      </w:pPr>
      <w:r>
        <w:rPr>
          <w:rFonts w:ascii="Calibri" w:hAnsi="Calibri"/>
          <w:b/>
          <w:color w:val="172033"/>
          <w:sz w:val="19"/>
        </w:rPr>
        <w:t xml:space="preserve">32. SMTP failure behavior? </w:t>
      </w:r>
      <w:r>
        <w:t>Logs/fails gracefully; no crash.</w:t>
      </w:r>
    </w:p>
    <w:p>
      <w:pPr>
        <w:spacing w:after="40"/>
      </w:pPr>
      <w:r>
        <w:rPr>
          <w:rFonts w:ascii="Calibri" w:hAnsi="Calibri"/>
          <w:b/>
          <w:color w:val="172033"/>
          <w:sz w:val="19"/>
        </w:rPr>
        <w:t xml:space="preserve">33. Email library? </w:t>
      </w:r>
      <w:r>
        <w:t>Nodemailer.</w:t>
      </w:r>
    </w:p>
    <w:p>
      <w:pPr>
        <w:spacing w:after="40"/>
      </w:pPr>
      <w:r>
        <w:rPr>
          <w:rFonts w:ascii="Calibri" w:hAnsi="Calibri"/>
          <w:b/>
          <w:color w:val="172033"/>
          <w:sz w:val="19"/>
        </w:rPr>
        <w:t xml:space="preserve">34. Invoice library? </w:t>
      </w:r>
      <w:r>
        <w:t>PDFKit.</w:t>
      </w:r>
    </w:p>
    <w:p>
      <w:pPr>
        <w:spacing w:after="40"/>
      </w:pPr>
      <w:r>
        <w:rPr>
          <w:rFonts w:ascii="Calibri" w:hAnsi="Calibri"/>
          <w:b/>
          <w:color w:val="172033"/>
          <w:sz w:val="19"/>
        </w:rPr>
        <w:t xml:space="preserve">35. Invoice storage? </w:t>
      </w:r>
      <w:r>
        <w:t>data/invoices when generated.</w:t>
      </w:r>
    </w:p>
    <w:p>
      <w:pPr>
        <w:spacing w:after="40"/>
      </w:pPr>
      <w:r>
        <w:rPr>
          <w:rFonts w:ascii="Calibri" w:hAnsi="Calibri"/>
          <w:b/>
          <w:color w:val="172033"/>
          <w:sz w:val="19"/>
        </w:rPr>
        <w:t xml:space="preserve">36. Visibility condition? </w:t>
      </w:r>
      <w:r>
        <w:t>active=1 and status != hidden.</w:t>
      </w:r>
    </w:p>
    <w:p>
      <w:pPr>
        <w:spacing w:after="40"/>
      </w:pPr>
      <w:r>
        <w:rPr>
          <w:rFonts w:ascii="Calibri" w:hAnsi="Calibri"/>
          <w:b/>
          <w:color w:val="172033"/>
          <w:sz w:val="19"/>
        </w:rPr>
        <w:t xml:space="preserve">37. Search hidden exclusion? </w:t>
      </w:r>
      <w:r>
        <w:t>visibleProductCondition in SQL.</w:t>
      </w:r>
    </w:p>
    <w:p>
      <w:pPr>
        <w:spacing w:after="40"/>
      </w:pPr>
      <w:r>
        <w:rPr>
          <w:rFonts w:ascii="Calibri" w:hAnsi="Calibri"/>
          <w:b/>
          <w:color w:val="172033"/>
          <w:sz w:val="19"/>
        </w:rPr>
        <w:t xml:space="preserve">38. Suggestions endpoint? </w:t>
      </w:r>
      <w:r>
        <w:t>GET /api/search-suggestions.</w:t>
      </w:r>
    </w:p>
    <w:p>
      <w:pPr>
        <w:spacing w:after="40"/>
      </w:pPr>
      <w:r>
        <w:rPr>
          <w:rFonts w:ascii="Calibri" w:hAnsi="Calibri"/>
          <w:b/>
          <w:color w:val="172033"/>
          <w:sz w:val="19"/>
        </w:rPr>
        <w:t xml:space="preserve">39. catalog.js role? </w:t>
      </w:r>
      <w:r>
        <w:t>Starter catalog/priorities, not normal live management.</w:t>
      </w:r>
    </w:p>
    <w:p>
      <w:pPr>
        <w:spacing w:after="40"/>
      </w:pPr>
      <w:r>
        <w:rPr>
          <w:rFonts w:ascii="Calibri" w:hAnsi="Calibri"/>
          <w:b/>
          <w:color w:val="172033"/>
          <w:sz w:val="19"/>
        </w:rPr>
        <w:t xml:space="preserve">40. Category data form? </w:t>
      </w:r>
      <w:r>
        <w:t>Slug/name/description/initial tuples.</w:t>
      </w:r>
    </w:p>
    <w:p>
      <w:pPr>
        <w:spacing w:after="40"/>
      </w:pPr>
      <w:r>
        <w:rPr>
          <w:rFonts w:ascii="Calibri" w:hAnsi="Calibri"/>
          <w:b/>
          <w:color w:val="172033"/>
          <w:sz w:val="19"/>
        </w:rPr>
        <w:t xml:space="preserve">41. Priority map? </w:t>
      </w:r>
      <w:r>
        <w:t>Business relevance ordering.</w:t>
      </w:r>
    </w:p>
    <w:p>
      <w:pPr>
        <w:spacing w:after="40"/>
      </w:pPr>
      <w:r>
        <w:rPr>
          <w:rFonts w:ascii="Calibri" w:hAnsi="Calibri"/>
          <w:b/>
          <w:color w:val="172033"/>
          <w:sz w:val="19"/>
        </w:rPr>
        <w:t xml:space="preserve">42. Legacy primary image? </w:t>
      </w:r>
      <w:r>
        <w:t>products.image_stored_name.</w:t>
      </w:r>
    </w:p>
    <w:p>
      <w:pPr>
        <w:spacing w:after="40"/>
      </w:pPr>
      <w:r>
        <w:rPr>
          <w:rFonts w:ascii="Calibri" w:hAnsi="Calibri"/>
          <w:b/>
          <w:color w:val="172033"/>
          <w:sz w:val="19"/>
        </w:rPr>
        <w:t xml:space="preserve">43. Gallery table? </w:t>
      </w:r>
      <w:r>
        <w:t>product_images.</w:t>
      </w:r>
    </w:p>
    <w:p>
      <w:pPr>
        <w:spacing w:after="40"/>
      </w:pPr>
      <w:r>
        <w:rPr>
          <w:rFonts w:ascii="Calibri" w:hAnsi="Calibri"/>
          <w:b/>
          <w:color w:val="172033"/>
          <w:sz w:val="19"/>
        </w:rPr>
        <w:t xml:space="preserve">44. Preferred images? </w:t>
      </w:r>
      <w:r>
        <w:t>WebP then AVIF/JPG/JPEG/PNG.</w:t>
      </w:r>
    </w:p>
    <w:p>
      <w:pPr>
        <w:spacing w:after="40"/>
      </w:pPr>
      <w:r>
        <w:rPr>
          <w:rFonts w:ascii="Calibri" w:hAnsi="Calibri"/>
          <w:b/>
          <w:color w:val="172033"/>
          <w:sz w:val="19"/>
        </w:rPr>
        <w:t xml:space="preserve">45. Premium images complete? </w:t>
      </w:r>
      <w:r>
        <w:t>No; infrastructure/docs only.</w:t>
      </w:r>
    </w:p>
    <w:p>
      <w:pPr>
        <w:spacing w:after="40"/>
      </w:pPr>
      <w:r>
        <w:rPr>
          <w:rFonts w:ascii="Calibri" w:hAnsi="Calibri"/>
          <w:b/>
          <w:color w:val="172033"/>
          <w:sz w:val="19"/>
        </w:rPr>
        <w:t xml:space="preserve">46. IMAGE_LIBRARY? </w:t>
      </w:r>
      <w:r>
        <w:t>Path/naming contract.</w:t>
      </w:r>
    </w:p>
    <w:p>
      <w:pPr>
        <w:spacing w:after="40"/>
      </w:pPr>
      <w:r>
        <w:rPr>
          <w:rFonts w:ascii="Calibri" w:hAnsi="Calibri"/>
          <w:b/>
          <w:color w:val="172033"/>
          <w:sz w:val="19"/>
        </w:rPr>
        <w:t xml:space="preserve">47. Asset manifest? </w:t>
      </w:r>
      <w:r>
        <w:t>Planned imagery list.</w:t>
      </w:r>
    </w:p>
    <w:p>
      <w:pPr>
        <w:spacing w:after="40"/>
      </w:pPr>
      <w:r>
        <w:rPr>
          <w:rFonts w:ascii="Calibri" w:hAnsi="Calibri"/>
          <w:b/>
          <w:color w:val="172033"/>
          <w:sz w:val="19"/>
        </w:rPr>
        <w:t xml:space="preserve">48. Phase B spec? </w:t>
      </w:r>
      <w:r>
        <w:t>Production brief, not assets.</w:t>
      </w:r>
    </w:p>
    <w:p>
      <w:pPr>
        <w:spacing w:after="40"/>
      </w:pPr>
      <w:r>
        <w:rPr>
          <w:rFonts w:ascii="Calibri" w:hAnsi="Calibri"/>
          <w:b/>
          <w:color w:val="172033"/>
          <w:sz w:val="19"/>
        </w:rPr>
        <w:t xml:space="preserve">49. Hover fallback? </w:t>
      </w:r>
      <w:r>
        <w:t>Primary image.</w:t>
      </w:r>
    </w:p>
    <w:p>
      <w:pPr>
        <w:spacing w:after="40"/>
      </w:pPr>
      <w:r>
        <w:rPr>
          <w:rFonts w:ascii="Calibri" w:hAnsi="Calibri"/>
          <w:b/>
          <w:color w:val="172033"/>
          <w:sz w:val="19"/>
        </w:rPr>
        <w:t xml:space="preserve">50. Invalid CSRF status? </w:t>
      </w:r>
      <w:r>
        <w:t>403.</w:t>
      </w:r>
    </w:p>
    <w:p>
      <w:pPr>
        <w:spacing w:after="40"/>
      </w:pPr>
      <w:r>
        <w:rPr>
          <w:rFonts w:ascii="Calibri" w:hAnsi="Calibri"/>
          <w:b/>
          <w:color w:val="172033"/>
          <w:sz w:val="19"/>
        </w:rPr>
        <w:t xml:space="preserve">51. Unknown route? </w:t>
      </w:r>
      <w:r>
        <w:t>Branded SSR 404.</w:t>
      </w:r>
    </w:p>
    <w:p>
      <w:pPr>
        <w:spacing w:after="40"/>
      </w:pPr>
      <w:r>
        <w:rPr>
          <w:rFonts w:ascii="Calibri" w:hAnsi="Calibri"/>
          <w:b/>
          <w:color w:val="172033"/>
          <w:sz w:val="19"/>
        </w:rPr>
        <w:t xml:space="preserve">52. Health route? </w:t>
      </w:r>
      <w:r>
        <w:t>GET /healthz.</w:t>
      </w:r>
    </w:p>
    <w:p>
      <w:pPr>
        <w:spacing w:after="40"/>
      </w:pPr>
      <w:r>
        <w:rPr>
          <w:rFonts w:ascii="Calibri" w:hAnsi="Calibri"/>
          <w:b/>
          <w:color w:val="172033"/>
          <w:sz w:val="19"/>
        </w:rPr>
        <w:t xml:space="preserve">53. Static serving? </w:t>
      </w:r>
      <w:r>
        <w:t>staticRoutes to servePublic.</w:t>
      </w:r>
    </w:p>
    <w:p>
      <w:pPr>
        <w:spacing w:after="40"/>
      </w:pPr>
      <w:r>
        <w:rPr>
          <w:rFonts w:ascii="Calibri" w:hAnsi="Calibri"/>
          <w:b/>
          <w:color w:val="172033"/>
          <w:sz w:val="19"/>
        </w:rPr>
        <w:t xml:space="preserve">54. Path traversal mitigation? </w:t>
      </w:r>
      <w:r>
        <w:t>safe filename/basename/root checks.</w:t>
      </w:r>
    </w:p>
    <w:p>
      <w:pPr>
        <w:spacing w:after="40"/>
      </w:pPr>
      <w:r>
        <w:rPr>
          <w:rFonts w:ascii="Calibri" w:hAnsi="Calibri"/>
          <w:b/>
          <w:color w:val="172033"/>
          <w:sz w:val="19"/>
        </w:rPr>
        <w:t xml:space="preserve">55. Artwork types? </w:t>
      </w:r>
      <w:r>
        <w:t>PDF, PNG, AI, PSD.</w:t>
      </w:r>
    </w:p>
    <w:p>
      <w:pPr>
        <w:spacing w:after="40"/>
      </w:pPr>
      <w:r>
        <w:rPr>
          <w:rFonts w:ascii="Calibri" w:hAnsi="Calibri"/>
          <w:b/>
          <w:color w:val="172033"/>
          <w:sz w:val="19"/>
        </w:rPr>
        <w:t xml:space="preserve">56. Artwork size cap? </w:t>
      </w:r>
      <w:r>
        <w:t>25 MB request handling limit.</w:t>
      </w:r>
    </w:p>
    <w:p>
      <w:pPr>
        <w:spacing w:after="40"/>
      </w:pPr>
      <w:r>
        <w:rPr>
          <w:rFonts w:ascii="Calibri" w:hAnsi="Calibri"/>
          <w:b/>
          <w:color w:val="172033"/>
          <w:sz w:val="19"/>
        </w:rPr>
        <w:t xml:space="preserve">57. Product image cap? </w:t>
      </w:r>
      <w:r>
        <w:t>8 MB.</w:t>
      </w:r>
    </w:p>
    <w:p>
      <w:pPr>
        <w:spacing w:after="40"/>
      </w:pPr>
      <w:r>
        <w:rPr>
          <w:rFonts w:ascii="Calibri" w:hAnsi="Calibri"/>
          <w:b/>
          <w:color w:val="172033"/>
          <w:sz w:val="19"/>
        </w:rPr>
        <w:t xml:space="preserve">58. Cart transaction? </w:t>
      </w:r>
      <w:r>
        <w:t>BEGIN IMMEDIATE.</w:t>
      </w:r>
    </w:p>
    <w:p>
      <w:pPr>
        <w:spacing w:after="40"/>
      </w:pPr>
      <w:r>
        <w:rPr>
          <w:rFonts w:ascii="Calibri" w:hAnsi="Calibri"/>
          <w:b/>
          <w:color w:val="172033"/>
          <w:sz w:val="19"/>
        </w:rPr>
        <w:t xml:space="preserve">59. Why aggregate cleanup? </w:t>
      </w:r>
      <w:r>
        <w:t>Release per-product quantities safely.</w:t>
      </w:r>
    </w:p>
    <w:p>
      <w:pPr>
        <w:spacing w:after="40"/>
      </w:pPr>
      <w:r>
        <w:rPr>
          <w:rFonts w:ascii="Calibri" w:hAnsi="Calibri"/>
          <w:b/>
          <w:color w:val="172033"/>
          <w:sz w:val="19"/>
        </w:rPr>
        <w:t xml:space="preserve">60. Reserved floor guard? </w:t>
      </w:r>
      <w:r>
        <w:t>SQL CASE in releaseReservedQuantity.</w:t>
      </w:r>
    </w:p>
    <w:p>
      <w:pPr>
        <w:spacing w:after="40"/>
      </w:pPr>
      <w:r>
        <w:rPr>
          <w:rFonts w:ascii="Calibri" w:hAnsi="Calibri"/>
          <w:b/>
          <w:color w:val="172033"/>
          <w:sz w:val="19"/>
        </w:rPr>
        <w:t xml:space="preserve">61. Login intent preservation? </w:t>
      </w:r>
      <w:r>
        <w:t>next value/query.</w:t>
      </w:r>
    </w:p>
    <w:p>
      <w:pPr>
        <w:spacing w:after="40"/>
      </w:pPr>
      <w:r>
        <w:rPr>
          <w:rFonts w:ascii="Calibri" w:hAnsi="Calibri"/>
          <w:b/>
          <w:color w:val="172033"/>
          <w:sz w:val="19"/>
        </w:rPr>
        <w:t xml:space="preserve">62. Default address? </w:t>
      </w:r>
      <w:r>
        <w:t>Transaction clears prior default then sets selected.</w:t>
      </w:r>
    </w:p>
    <w:p>
      <w:pPr>
        <w:spacing w:after="40"/>
      </w:pPr>
      <w:r>
        <w:rPr>
          <w:rFonts w:ascii="Calibri" w:hAnsi="Calibri"/>
          <w:b/>
          <w:color w:val="172033"/>
          <w:sz w:val="19"/>
        </w:rPr>
        <w:t xml:space="preserve">63. Admin reserved edit? </w:t>
      </w:r>
      <w:r>
        <w:t>No; system-derived.</w:t>
      </w:r>
    </w:p>
    <w:p>
      <w:pPr>
        <w:spacing w:after="40"/>
      </w:pPr>
      <w:r>
        <w:rPr>
          <w:rFonts w:ascii="Calibri" w:hAnsi="Calibri"/>
          <w:b/>
          <w:color w:val="172033"/>
          <w:sz w:val="19"/>
        </w:rPr>
        <w:t xml:space="preserve">64. Artwork metadata? </w:t>
      </w:r>
      <w:r>
        <w:t>Note, names, MIME and size.</w:t>
      </w:r>
    </w:p>
    <w:p>
      <w:pPr>
        <w:spacing w:after="40"/>
      </w:pPr>
      <w:r>
        <w:rPr>
          <w:rFonts w:ascii="Calibri" w:hAnsi="Calibri"/>
          <w:b/>
          <w:color w:val="172033"/>
          <w:sz w:val="19"/>
        </w:rPr>
        <w:t xml:space="preserve">65. Multi image upload? </w:t>
      </w:r>
      <w:r>
        <w:t>Primary, hover, gallery in admin.</w:t>
      </w:r>
    </w:p>
    <w:p>
      <w:pPr>
        <w:spacing w:after="40"/>
      </w:pPr>
      <w:r>
        <w:rPr>
          <w:rFonts w:ascii="Calibri" w:hAnsi="Calibri"/>
          <w:b/>
          <w:color w:val="172033"/>
          <w:sz w:val="19"/>
        </w:rPr>
        <w:t xml:space="preserve">66. Gallery order? </w:t>
      </w:r>
      <w:r>
        <w:t>sort_order then id.</w:t>
      </w:r>
    </w:p>
    <w:p>
      <w:pPr>
        <w:spacing w:after="40"/>
      </w:pPr>
      <w:r>
        <w:rPr>
          <w:rFonts w:ascii="Calibri" w:hAnsi="Calibri"/>
          <w:b/>
          <w:color w:val="172033"/>
          <w:sz w:val="19"/>
        </w:rPr>
        <w:t xml:space="preserve">67. Placement asset? </w:t>
      </w:r>
      <w:r>
        <w:t>Optional featured/trending/recommendation context.</w:t>
      </w:r>
    </w:p>
    <w:p>
      <w:pPr>
        <w:spacing w:after="40"/>
      </w:pPr>
      <w:r>
        <w:rPr>
          <w:rFonts w:ascii="Calibri" w:hAnsi="Calibri"/>
          <w:b/>
          <w:color w:val="172033"/>
          <w:sz w:val="19"/>
        </w:rPr>
        <w:t xml:space="preserve">68. Media manager? </w:t>
      </w:r>
      <w:r>
        <w:t>Not implemented.</w:t>
      </w:r>
    </w:p>
    <w:p>
      <w:pPr>
        <w:spacing w:after="40"/>
      </w:pPr>
      <w:r>
        <w:rPr>
          <w:rFonts w:ascii="Calibri" w:hAnsi="Calibri"/>
          <w:b/>
          <w:color w:val="172033"/>
          <w:sz w:val="19"/>
        </w:rPr>
        <w:t xml:space="preserve">69. Contact handling? </w:t>
      </w:r>
      <w:r>
        <w:t>Validated form writes outbox and attempts SMTP.</w:t>
      </w:r>
    </w:p>
    <w:p>
      <w:pPr>
        <w:spacing w:after="40"/>
      </w:pPr>
      <w:r>
        <w:rPr>
          <w:rFonts w:ascii="Calibri" w:hAnsi="Calibri"/>
          <w:b/>
          <w:color w:val="172033"/>
          <w:sz w:val="19"/>
        </w:rPr>
        <w:t xml:space="preserve">70. Contact CSRF? </w:t>
      </w:r>
      <w:r>
        <w:t>Yes.</w:t>
      </w:r>
    </w:p>
    <w:p>
      <w:pPr>
        <w:spacing w:after="40"/>
      </w:pPr>
      <w:r>
        <w:rPr>
          <w:rFonts w:ascii="Calibri" w:hAnsi="Calibri"/>
          <w:b/>
          <w:color w:val="172033"/>
          <w:sz w:val="19"/>
        </w:rPr>
        <w:t xml:space="preserve">71. Contact SMTP only? </w:t>
      </w:r>
      <w:r>
        <w:t>No; local outbox fallback.</w:t>
      </w:r>
    </w:p>
    <w:p>
      <w:pPr>
        <w:spacing w:after="40"/>
      </w:pPr>
      <w:r>
        <w:rPr>
          <w:rFonts w:ascii="Calibri" w:hAnsi="Calibri"/>
          <w:b/>
          <w:color w:val="172033"/>
          <w:sz w:val="19"/>
        </w:rPr>
        <w:t xml:space="preserve">72. Support routes? </w:t>
      </w:r>
      <w:r>
        <w:t>Help, contact, business, FAQ, policies, guidelines, resources.</w:t>
      </w:r>
    </w:p>
    <w:p>
      <w:pPr>
        <w:spacing w:after="40"/>
      </w:pPr>
      <w:r>
        <w:rPr>
          <w:rFonts w:ascii="Calibri" w:hAnsi="Calibri"/>
          <w:b/>
          <w:color w:val="172033"/>
          <w:sz w:val="19"/>
        </w:rPr>
        <w:t xml:space="preserve">73. requireAuth? </w:t>
      </w:r>
      <w:r>
        <w:t>Login redirect with next.</w:t>
      </w:r>
    </w:p>
    <w:p>
      <w:pPr>
        <w:spacing w:after="40"/>
      </w:pPr>
      <w:r>
        <w:rPr>
          <w:rFonts w:ascii="Calibri" w:hAnsi="Calibri"/>
          <w:b/>
          <w:color w:val="172033"/>
          <w:sz w:val="19"/>
        </w:rPr>
        <w:t xml:space="preserve">74. requireAdmin? </w:t>
      </w:r>
      <w:r>
        <w:t>Adds is_admin check.</w:t>
      </w:r>
    </w:p>
    <w:p>
      <w:pPr>
        <w:spacing w:after="40"/>
      </w:pPr>
      <w:r>
        <w:rPr>
          <w:rFonts w:ascii="Calibri" w:hAnsi="Calibri"/>
          <w:b/>
          <w:color w:val="172033"/>
          <w:sz w:val="19"/>
        </w:rPr>
        <w:t xml:space="preserve">75. SSR XSS defense? </w:t>
      </w:r>
      <w:r>
        <w:t>esc helper.</w:t>
      </w:r>
    </w:p>
    <w:p>
      <w:pPr>
        <w:spacing w:after="40"/>
      </w:pPr>
      <w:r>
        <w:rPr>
          <w:rFonts w:ascii="Calibri" w:hAnsi="Calibri"/>
          <w:b/>
          <w:color w:val="172033"/>
          <w:sz w:val="19"/>
        </w:rPr>
        <w:t xml:space="preserve">76. Rate limiting? </w:t>
      </w:r>
      <w:r>
        <w:t>Not implemented.</w:t>
      </w:r>
    </w:p>
    <w:p>
      <w:pPr>
        <w:spacing w:after="40"/>
      </w:pPr>
      <w:r>
        <w:rPr>
          <w:rFonts w:ascii="Calibri" w:hAnsi="Calibri"/>
          <w:b/>
          <w:color w:val="172033"/>
          <w:sz w:val="19"/>
        </w:rPr>
        <w:t xml:space="preserve">77. CSP? </w:t>
      </w:r>
      <w:r>
        <w:t>Not implemented.</w:t>
      </w:r>
    </w:p>
    <w:p>
      <w:pPr>
        <w:spacing w:after="40"/>
      </w:pPr>
      <w:r>
        <w:rPr>
          <w:rFonts w:ascii="Calibri" w:hAnsi="Calibri"/>
          <w:b/>
          <w:color w:val="172033"/>
          <w:sz w:val="19"/>
        </w:rPr>
        <w:t xml:space="preserve">78. Antivirus scanning? </w:t>
      </w:r>
      <w:r>
        <w:t>Not implemented.</w:t>
      </w:r>
    </w:p>
    <w:p>
      <w:pPr>
        <w:spacing w:after="40"/>
      </w:pPr>
      <w:r>
        <w:rPr>
          <w:rFonts w:ascii="Calibri" w:hAnsi="Calibri"/>
          <w:b/>
          <w:color w:val="172033"/>
          <w:sz w:val="19"/>
        </w:rPr>
        <w:t xml:space="preserve">79. Migration framework? </w:t>
      </w:r>
      <w:r>
        <w:t>Not implemented; initDb compatibility changes.</w:t>
      </w:r>
    </w:p>
    <w:p>
      <w:pPr>
        <w:spacing w:after="40"/>
      </w:pPr>
      <w:r>
        <w:rPr>
          <w:rFonts w:ascii="Calibri" w:hAnsi="Calibri"/>
          <w:b/>
          <w:color w:val="172033"/>
          <w:sz w:val="19"/>
        </w:rPr>
        <w:t xml:space="preserve">80. Google button always? </w:t>
      </w:r>
      <w:r>
        <w:t>Only with GOOGLE_CLIENT_ID.</w:t>
      </w:r>
    </w:p>
    <w:p>
      <w:pPr>
        <w:spacing w:after="40"/>
      </w:pPr>
      <w:r>
        <w:rPr>
          <w:rFonts w:ascii="Calibri" w:hAnsi="Calibri"/>
          <w:b/>
          <w:color w:val="172033"/>
          <w:sz w:val="19"/>
        </w:rPr>
        <w:t xml:space="preserve">81. Razorpay always? </w:t>
      </w:r>
      <w:r>
        <w:t>Only with both keys.</w:t>
      </w:r>
    </w:p>
    <w:p>
      <w:pPr>
        <w:spacing w:after="40"/>
      </w:pPr>
      <w:r>
        <w:rPr>
          <w:rFonts w:ascii="Calibri" w:hAnsi="Calibri"/>
          <w:b/>
          <w:color w:val="172033"/>
          <w:sz w:val="19"/>
        </w:rPr>
        <w:t xml:space="preserve">82. Public URL config? </w:t>
      </w:r>
      <w:r>
        <w:t>BASE_URL.</w:t>
      </w:r>
    </w:p>
    <w:p>
      <w:pPr>
        <w:spacing w:after="40"/>
      </w:pPr>
      <w:r>
        <w:rPr>
          <w:rFonts w:ascii="Calibri" w:hAnsi="Calibri"/>
          <w:b/>
          <w:color w:val="172033"/>
          <w:sz w:val="19"/>
        </w:rPr>
        <w:t xml:space="preserve">83. Data dir config? </w:t>
      </w:r>
      <w:r>
        <w:t>DATA_DIR.</w:t>
      </w:r>
    </w:p>
    <w:p>
      <w:pPr>
        <w:spacing w:after="40"/>
      </w:pPr>
      <w:r>
        <w:rPr>
          <w:rFonts w:ascii="Calibri" w:hAnsi="Calibri"/>
          <w:b/>
          <w:color w:val="172033"/>
          <w:sz w:val="19"/>
        </w:rPr>
        <w:t xml:space="preserve">84. SMTP config? </w:t>
      </w:r>
      <w:r>
        <w:t>EMAIL_FROM and SMTP_* variables.</w:t>
      </w:r>
    </w:p>
    <w:p>
      <w:pPr>
        <w:spacing w:after="40"/>
      </w:pPr>
      <w:r>
        <w:rPr>
          <w:rFonts w:ascii="Calibri" w:hAnsi="Calibri"/>
          <w:b/>
          <w:color w:val="172033"/>
          <w:sz w:val="19"/>
        </w:rPr>
        <w:t xml:space="preserve">85. Why env vars? </w:t>
      </w:r>
      <w:r>
        <w:t>Secrets/deployment settings stay out of source.</w:t>
      </w:r>
    </w:p>
    <w:p>
      <w:pPr>
        <w:spacing w:after="40"/>
      </w:pPr>
      <w:r>
        <w:rPr>
          <w:rFonts w:ascii="Calibri" w:hAnsi="Calibri"/>
          <w:b/>
          <w:color w:val="172033"/>
          <w:sz w:val="19"/>
        </w:rPr>
        <w:t xml:space="preserve">86. Validation command? </w:t>
      </w:r>
      <w:r>
        <w:t>npm run check.</w:t>
      </w:r>
    </w:p>
    <w:p>
      <w:pPr>
        <w:spacing w:after="40"/>
      </w:pPr>
      <w:r>
        <w:rPr>
          <w:rFonts w:ascii="Calibri" w:hAnsi="Calibri"/>
          <w:b/>
          <w:color w:val="172033"/>
          <w:sz w:val="19"/>
        </w:rPr>
        <w:t xml:space="preserve">87. Does it run integration tests? </w:t>
      </w:r>
      <w:r>
        <w:t>No; syntax only.</w:t>
      </w:r>
    </w:p>
    <w:p>
      <w:pPr>
        <w:spacing w:after="40"/>
      </w:pPr>
      <w:r>
        <w:rPr>
          <w:rFonts w:ascii="Calibri" w:hAnsi="Calibri"/>
          <w:b/>
          <w:color w:val="172033"/>
          <w:sz w:val="19"/>
        </w:rPr>
        <w:t xml:space="preserve">88. Key inventory invariant? </w:t>
      </w:r>
      <w:r>
        <w:t>available = stock - reserved.</w:t>
      </w:r>
    </w:p>
    <w:p>
      <w:pPr>
        <w:spacing w:after="40"/>
      </w:pPr>
      <w:r>
        <w:rPr>
          <w:rFonts w:ascii="Calibri" w:hAnsi="Calibri"/>
          <w:b/>
          <w:color w:val="172033"/>
          <w:sz w:val="19"/>
        </w:rPr>
        <w:t xml:space="preserve">89. Key order invariant? </w:t>
      </w:r>
      <w:r>
        <w:t>Successful checkout converts reservation once to order/stock movement.</w:t>
      </w:r>
    </w:p>
    <w:p>
      <w:pPr>
        <w:spacing w:after="40"/>
      </w:pPr>
      <w:r>
        <w:rPr>
          <w:rFonts w:ascii="Calibri" w:hAnsi="Calibri"/>
          <w:b/>
          <w:color w:val="172033"/>
          <w:sz w:val="19"/>
        </w:rPr>
        <w:t xml:space="preserve">90. Double restock guard? </w:t>
      </w:r>
      <w:r>
        <w:t>inventory_restocked.</w:t>
      </w:r>
    </w:p>
    <w:p>
      <w:pPr>
        <w:spacing w:after="40"/>
      </w:pPr>
      <w:r>
        <w:rPr>
          <w:rFonts w:ascii="Calibri" w:hAnsi="Calibri"/>
          <w:b/>
          <w:color w:val="172033"/>
          <w:sz w:val="19"/>
        </w:rPr>
        <w:t xml:space="preserve">91. Cancelled reopen? </w:t>
      </w:r>
      <w:r>
        <w:t>Admin route rejects it.</w:t>
      </w:r>
    </w:p>
    <w:p>
      <w:pPr>
        <w:spacing w:after="40"/>
      </w:pPr>
      <w:r>
        <w:rPr>
          <w:rFonts w:ascii="Calibri" w:hAnsi="Calibri"/>
          <w:b/>
          <w:color w:val="172033"/>
          <w:sz w:val="19"/>
        </w:rPr>
        <w:t xml:space="preserve">92. Shipping model? </w:t>
      </w:r>
      <w:r>
        <w:t>Order fields plus events/notifications.</w:t>
      </w:r>
    </w:p>
    <w:p>
      <w:pPr>
        <w:spacing w:after="40"/>
      </w:pPr>
      <w:r>
        <w:rPr>
          <w:rFonts w:ascii="Calibri" w:hAnsi="Calibri"/>
          <w:b/>
          <w:color w:val="172033"/>
          <w:sz w:val="19"/>
        </w:rPr>
        <w:t xml:space="preserve">93. Delivered side effect? </w:t>
      </w:r>
      <w:r>
        <w:t>Delivery/review reminder notifications and review eligibility.</w:t>
      </w:r>
    </w:p>
    <w:p>
      <w:pPr>
        <w:spacing w:after="40"/>
      </w:pPr>
      <w:r>
        <w:rPr>
          <w:rFonts w:ascii="Calibri" w:hAnsi="Calibri"/>
          <w:b/>
          <w:color w:val="172033"/>
          <w:sz w:val="19"/>
        </w:rPr>
        <w:t xml:space="preserve">94. Current session scale? </w:t>
      </w:r>
      <w:r>
        <w:t>SQLite sessions table, single deployment.</w:t>
      </w:r>
    </w:p>
    <w:p>
      <w:pPr>
        <w:spacing w:after="40"/>
      </w:pPr>
      <w:r>
        <w:rPr>
          <w:rFonts w:ascii="Calibri" w:hAnsi="Calibri"/>
          <w:b/>
          <w:color w:val="172033"/>
          <w:sz w:val="19"/>
        </w:rPr>
        <w:t xml:space="preserve">95. Scale sessions? </w:t>
      </w:r>
      <w:r>
        <w:t>Redis or another shared session strategy.</w:t>
      </w:r>
    </w:p>
    <w:p>
      <w:pPr>
        <w:spacing w:after="40"/>
      </w:pPr>
      <w:r>
        <w:rPr>
          <w:rFonts w:ascii="Calibri" w:hAnsi="Calibri"/>
          <w:b/>
          <w:color w:val="172033"/>
          <w:sz w:val="19"/>
        </w:rPr>
        <w:t xml:space="preserve">96. Why Postgres? </w:t>
      </w:r>
      <w:r>
        <w:t>Concurrency/locking/ops/HA.</w:t>
      </w:r>
    </w:p>
    <w:p>
      <w:pPr>
        <w:spacing w:after="40"/>
      </w:pPr>
      <w:r>
        <w:rPr>
          <w:rFonts w:ascii="Calibri" w:hAnsi="Calibri"/>
          <w:b/>
          <w:color w:val="172033"/>
          <w:sz w:val="19"/>
        </w:rPr>
        <w:t xml:space="preserve">97. Redis order DB? </w:t>
      </w:r>
      <w:r>
        <w:t>No.</w:t>
      </w:r>
    </w:p>
    <w:p>
      <w:pPr>
        <w:spacing w:after="40"/>
      </w:pPr>
      <w:r>
        <w:rPr>
          <w:rFonts w:ascii="Calibri" w:hAnsi="Calibri"/>
          <w:b/>
          <w:color w:val="172033"/>
          <w:sz w:val="19"/>
        </w:rPr>
        <w:t xml:space="preserve">98. CDN use? </w:t>
      </w:r>
      <w:r>
        <w:t>Static/product/category images.</w:t>
      </w:r>
    </w:p>
    <w:p>
      <w:pPr>
        <w:spacing w:after="40"/>
      </w:pPr>
      <w:r>
        <w:rPr>
          <w:rFonts w:ascii="Calibri" w:hAnsi="Calibri"/>
          <w:b/>
          <w:color w:val="172033"/>
          <w:sz w:val="19"/>
        </w:rPr>
        <w:t xml:space="preserve">99. Object storage use? </w:t>
      </w:r>
      <w:r>
        <w:t>Uploads/invoices/image library.</w:t>
      </w:r>
    </w:p>
    <w:p>
      <w:pPr>
        <w:spacing w:after="40"/>
      </w:pPr>
      <w:r>
        <w:rPr>
          <w:rFonts w:ascii="Calibri" w:hAnsi="Calibri"/>
          <w:b/>
          <w:color w:val="172033"/>
          <w:sz w:val="19"/>
        </w:rPr>
        <w:t xml:space="preserve">100. Queue use? </w:t>
      </w:r>
      <w:r>
        <w:t>Email, retry, images, invoices, cleanup.</w:t>
      </w:r>
    </w:p>
    <w:p>
      <w:pPr>
        <w:spacing w:after="40"/>
      </w:pPr>
      <w:r>
        <w:rPr>
          <w:rFonts w:ascii="Calibri" w:hAnsi="Calibri"/>
          <w:b/>
          <w:color w:val="172033"/>
          <w:sz w:val="19"/>
        </w:rPr>
        <w:t xml:space="preserve">101. Microservices now? </w:t>
      </w:r>
      <w:r>
        <w:t>No; modular monolith first.</w:t>
      </w:r>
    </w:p>
    <w:p>
      <w:pPr>
        <w:spacing w:after="40"/>
      </w:pPr>
      <w:r>
        <w:rPr>
          <w:rFonts w:ascii="Calibri" w:hAnsi="Calibri"/>
          <w:b/>
          <w:color w:val="172033"/>
          <w:sz w:val="19"/>
        </w:rPr>
        <w:t xml:space="preserve">102. SSR SEO help? </w:t>
      </w:r>
      <w:r>
        <w:t>Initial HTML contains content.</w:t>
      </w:r>
    </w:p>
    <w:p>
      <w:pPr>
        <w:spacing w:after="40"/>
      </w:pPr>
      <w:r>
        <w:rPr>
          <w:rFonts w:ascii="Calibri" w:hAnsi="Calibri"/>
          <w:b/>
          <w:color w:val="172033"/>
          <w:sz w:val="19"/>
        </w:rPr>
        <w:t xml:space="preserve">103. CSS art fallback trade-off? </w:t>
      </w:r>
      <w:r>
        <w:t>Resilience, not premium photography.</w:t>
      </w:r>
    </w:p>
    <w:p>
      <w:pPr>
        <w:spacing w:after="40"/>
      </w:pPr>
      <w:r>
        <w:rPr>
          <w:rFonts w:ascii="Calibri" w:hAnsi="Calibri"/>
          <w:b/>
          <w:color w:val="172033"/>
          <w:sz w:val="19"/>
        </w:rPr>
        <w:t xml:space="preserve">104. Soft delete? </w:t>
      </w:r>
      <w:r>
        <w:t>Hide/inactivate instead of delete.</w:t>
      </w:r>
    </w:p>
    <w:p>
      <w:pPr>
        <w:spacing w:after="40"/>
      </w:pPr>
      <w:r>
        <w:rPr>
          <w:rFonts w:ascii="Calibri" w:hAnsi="Calibri"/>
          <w:b/>
          <w:color w:val="172033"/>
          <w:sz w:val="19"/>
        </w:rPr>
        <w:t xml:space="preserve">105. Why order_number? </w:t>
      </w:r>
      <w:r>
        <w:t>Human-facing reference besides internal id.</w:t>
      </w:r>
    </w:p>
    <w:p>
      <w:pPr>
        <w:spacing w:after="40"/>
      </w:pPr>
      <w:r>
        <w:rPr>
          <w:rFonts w:ascii="Calibri" w:hAnsi="Calibri"/>
          <w:b/>
          <w:color w:val="172033"/>
          <w:sz w:val="19"/>
        </w:rPr>
        <w:t xml:space="preserve">106. Webhook improvements? </w:t>
      </w:r>
      <w:r>
        <w:t>Signatures, unique event IDs, retries, idempotency.</w:t>
      </w:r>
    </w:p>
    <w:p>
      <w:pPr>
        <w:spacing w:after="40"/>
      </w:pPr>
      <w:r>
        <w:rPr>
          <w:rFonts w:ascii="Calibri" w:hAnsi="Calibri"/>
          <w:b/>
          <w:color w:val="172033"/>
          <w:sz w:val="19"/>
        </w:rPr>
        <w:t xml:space="preserve">107. Review hardening? </w:t>
      </w:r>
      <w:r>
        <w:t>Unique user/product DB constraint.</w:t>
      </w:r>
    </w:p>
    <w:p>
      <w:pPr>
        <w:spacing w:after="40"/>
      </w:pPr>
      <w:r>
        <w:rPr>
          <w:rFonts w:ascii="Calibri" w:hAnsi="Calibri"/>
          <w:b/>
          <w:color w:val="172033"/>
          <w:sz w:val="19"/>
        </w:rPr>
        <w:t xml:space="preserve">108. Analytics service? </w:t>
      </w:r>
      <w:r>
        <w:t>Not current separate service.</w:t>
      </w:r>
    </w:p>
    <w:p>
      <w:pPr>
        <w:spacing w:after="40"/>
      </w:pPr>
      <w:r>
        <w:rPr>
          <w:rFonts w:ascii="Calibri" w:hAnsi="Calibri"/>
          <w:b/>
          <w:color w:val="172033"/>
          <w:sz w:val="19"/>
        </w:rPr>
        <w:t xml:space="preserve">109. Observability next? </w:t>
      </w:r>
      <w:r>
        <w:t>Structured logs, metrics, tracing, alerts.</w:t>
      </w:r>
    </w:p>
    <w:p>
      <w:pPr>
        <w:spacing w:after="40"/>
      </w:pPr>
      <w:r>
        <w:rPr>
          <w:rFonts w:ascii="Calibri" w:hAnsi="Calibri"/>
          <w:b/>
          <w:color w:val="172033"/>
          <w:sz w:val="19"/>
        </w:rPr>
        <w:t xml:space="preserve">110. Secret in browser? </w:t>
      </w:r>
      <w:r>
        <w:t>Never Razorpay secret/SMTP/admin secrets.</w:t>
      </w:r>
    </w:p>
    <w:p>
      <w:pPr>
        <w:spacing w:after="40"/>
      </w:pPr>
      <w:r>
        <w:rPr>
          <w:rFonts w:ascii="Calibri" w:hAnsi="Calibri"/>
          <w:b/>
          <w:color w:val="172033"/>
          <w:sz w:val="19"/>
        </w:rPr>
        <w:t xml:space="preserve">111. Before live deploy? </w:t>
      </w:r>
      <w:r>
        <w:t>Secure env, persistent data, HTTPS, provider config/policies.</w:t>
      </w:r>
    </w:p>
    <w:p>
      <w:pPr>
        <w:spacing w:after="40"/>
      </w:pPr>
      <w:r>
        <w:rPr>
          <w:rFonts w:ascii="Calibri" w:hAnsi="Calibri"/>
          <w:b/>
          <w:color w:val="172033"/>
          <w:sz w:val="19"/>
        </w:rPr>
        <w:t xml:space="preserve">112. One-line defense? </w:t>
      </w:r>
      <w:r>
        <w:t>Modular SSR print commerce with transactional reservation inventory.</w:t>
      </w:r>
    </w:p>
    <w:p>
      <w:pPr>
        <w:spacing w:after="40"/>
      </w:pPr>
      <w:r>
        <w:rPr>
          <w:rFonts w:ascii="Calibri" w:hAnsi="Calibri"/>
          <w:b/>
          <w:color w:val="172033"/>
          <w:sz w:val="19"/>
        </w:rPr>
        <w:t xml:space="preserve">113. Default port? </w:t>
      </w:r>
      <w:r>
        <w:t>3000.</w:t>
      </w:r>
    </w:p>
    <w:p>
      <w:pPr>
        <w:spacing w:after="40"/>
      </w:pPr>
      <w:r>
        <w:rPr>
          <w:rFonts w:ascii="Calibri" w:hAnsi="Calibri"/>
          <w:b/>
          <w:color w:val="172033"/>
          <w:sz w:val="19"/>
        </w:rPr>
        <w:t xml:space="preserve">114. Admin source of truth? </w:t>
      </w:r>
      <w:r>
        <w:t>users.is_admin in SQLite.</w:t>
      </w:r>
    </w:p>
    <w:p>
      <w:pPr>
        <w:spacing w:after="40"/>
      </w:pPr>
      <w:r>
        <w:rPr>
          <w:rFonts w:ascii="Calibri" w:hAnsi="Calibri"/>
          <w:b/>
          <w:color w:val="172033"/>
          <w:sz w:val="19"/>
        </w:rPr>
        <w:t xml:space="preserve">115. Orders customer only? </w:t>
      </w:r>
      <w:r>
        <w:t>Yes unless admin.</w:t>
      </w:r>
    </w:p>
    <w:p>
      <w:pPr>
        <w:spacing w:after="40"/>
      </w:pPr>
      <w:r>
        <w:rPr>
          <w:rFonts w:ascii="Calibri" w:hAnsi="Calibri"/>
          <w:b/>
          <w:color w:val="172033"/>
          <w:sz w:val="19"/>
        </w:rPr>
        <w:t xml:space="preserve">116. Payment ID stored? </w:t>
      </w:r>
      <w:r>
        <w:t>orders.payment_id.</w:t>
      </w:r>
    </w:p>
    <w:p>
      <w:pPr>
        <w:spacing w:after="40"/>
      </w:pPr>
      <w:r>
        <w:rPr>
          <w:rFonts w:ascii="Calibri" w:hAnsi="Calibri"/>
          <w:b/>
          <w:color w:val="172033"/>
          <w:sz w:val="19"/>
        </w:rPr>
        <w:t xml:space="preserve">117. Coupon primary key? </w:t>
      </w:r>
      <w:r>
        <w:t>code.</w:t>
      </w:r>
    </w:p>
    <w:p>
      <w:pPr>
        <w:spacing w:after="40"/>
      </w:pPr>
      <w:r>
        <w:rPr>
          <w:rFonts w:ascii="Calibri" w:hAnsi="Calibri"/>
          <w:b/>
          <w:color w:val="172033"/>
          <w:sz w:val="19"/>
        </w:rPr>
        <w:t xml:space="preserve">118. Image association constraint? </w:t>
      </w:r>
      <w:r>
        <w:t>unique product_id/image_stored_name.</w:t>
      </w:r>
    </w:p>
    <w:p>
      <w:pPr>
        <w:spacing w:after="40"/>
      </w:pPr>
      <w:r>
        <w:rPr>
          <w:rFonts w:ascii="Calibri" w:hAnsi="Calibri"/>
          <w:b/>
          <w:color w:val="172033"/>
          <w:sz w:val="19"/>
        </w:rPr>
        <w:t xml:space="preserve">119. Product slug constraint? </w:t>
      </w:r>
      <w:r>
        <w:t>Unique.</w:t>
      </w:r>
    </w:p>
    <w:p>
      <w:pPr>
        <w:spacing w:after="40"/>
      </w:pPr>
      <w:r>
        <w:rPr>
          <w:rFonts w:ascii="Calibri" w:hAnsi="Calibri"/>
          <w:b/>
          <w:color w:val="172033"/>
          <w:sz w:val="19"/>
        </w:rPr>
        <w:t xml:space="preserve">120. Order number constraint? </w:t>
      </w:r>
      <w:r>
        <w:t>Unique.</w:t>
      </w:r>
    </w:p>
    <w:p>
      <w:pPr>
        <w:spacing w:after="40"/>
      </w:pPr>
      <w:r>
        <w:rPr>
          <w:rFonts w:ascii="Calibri" w:hAnsi="Calibri"/>
          <w:b/>
          <w:color w:val="172033"/>
          <w:sz w:val="19"/>
        </w:rPr>
        <w:t xml:space="preserve">121. Wishlist duplicate guard? </w:t>
      </w:r>
      <w:r>
        <w:t>Unique user_id/product_id.</w:t>
      </w:r>
    </w:p>
    <w:p>
      <w:pPr>
        <w:spacing w:after="40"/>
      </w:pPr>
      <w:r>
        <w:rPr>
          <w:rFonts w:ascii="Calibri" w:hAnsi="Calibri"/>
          <w:b/>
          <w:color w:val="172033"/>
          <w:sz w:val="19"/>
        </w:rPr>
        <w:t xml:space="preserve">122. Review approved default? </w:t>
      </w:r>
      <w:r>
        <w:t>1.</w:t>
      </w:r>
    </w:p>
    <w:p>
      <w:pPr>
        <w:spacing w:after="40"/>
      </w:pPr>
      <w:r>
        <w:rPr>
          <w:rFonts w:ascii="Calibri" w:hAnsi="Calibri"/>
          <w:b/>
          <w:color w:val="172033"/>
          <w:sz w:val="19"/>
        </w:rPr>
        <w:t xml:space="preserve">123. Review verified purchase default? </w:t>
      </w:r>
      <w:r>
        <w:t>0.</w:t>
      </w:r>
    </w:p>
    <w:p>
      <w:pPr>
        <w:spacing w:after="40"/>
      </w:pPr>
      <w:r>
        <w:rPr>
          <w:rFonts w:ascii="Calibri" w:hAnsi="Calibri"/>
          <w:b/>
          <w:color w:val="172033"/>
          <w:sz w:val="19"/>
        </w:rPr>
        <w:t xml:space="preserve">124. Image static supports AVIF? </w:t>
      </w:r>
      <w:r>
        <w:t>MIME and resolver preference support it.</w:t>
      </w:r>
    </w:p>
    <w:p>
      <w:pPr>
        <w:spacing w:after="40"/>
      </w:pPr>
      <w:r>
        <w:rPr>
          <w:rFonts w:ascii="Calibri" w:hAnsi="Calibri"/>
          <w:b/>
          <w:color w:val="172033"/>
          <w:sz w:val="19"/>
        </w:rPr>
        <w:t xml:space="preserve">125. Razorpay secret client side? </w:t>
      </w:r>
      <w:r>
        <w:t>No.</w:t>
      </w:r>
    </w:p>
    <w:p>
      <w:pPr>
        <w:spacing w:after="40"/>
      </w:pPr>
      <w:r>
        <w:rPr>
          <w:rFonts w:ascii="Calibri" w:hAnsi="Calibri"/>
          <w:b/>
          <w:color w:val="172033"/>
          <w:sz w:val="19"/>
        </w:rPr>
        <w:t xml:space="preserve">126. Contact recipient config? </w:t>
      </w:r>
      <w:r>
        <w:t>CONTACT_RECIPIENT.</w:t>
      </w:r>
    </w:p>
    <w:p>
      <w:pPr>
        <w:spacing w:after="40"/>
      </w:pPr>
      <w:r>
        <w:rPr>
          <w:rFonts w:ascii="Calibri" w:hAnsi="Calibri"/>
          <w:b/>
          <w:color w:val="172033"/>
          <w:sz w:val="19"/>
        </w:rPr>
        <w:t xml:space="preserve">127. Notification log directory? </w:t>
      </w:r>
      <w:r>
        <w:t>data/email-outbox.</w:t>
      </w:r>
    </w:p>
    <w:p>
      <w:pPr>
        <w:spacing w:after="40"/>
      </w:pPr>
      <w:r>
        <w:rPr>
          <w:rFonts w:ascii="Calibri" w:hAnsi="Calibri"/>
          <w:b/>
          <w:color w:val="172033"/>
          <w:sz w:val="19"/>
        </w:rPr>
        <w:t xml:space="preserve">128. Admin can permanently delete product? </w:t>
      </w:r>
      <w:r>
        <w:t>No route shown; hides it.</w:t>
      </w:r>
    </w:p>
    <w:p>
      <w:pPr>
        <w:spacing w:after="40"/>
      </w:pPr>
      <w:r>
        <w:rPr>
          <w:rFonts w:ascii="Calibri" w:hAnsi="Calibri"/>
          <w:b/>
          <w:color w:val="172033"/>
          <w:sz w:val="19"/>
        </w:rPr>
        <w:t xml:space="preserve">129. Customer can cancel order? </w:t>
      </w:r>
      <w:r>
        <w:t>No customer cancellation route shown.</w:t>
      </w:r>
    </w:p>
    <w:p>
      <w:pPr>
        <w:spacing w:after="40"/>
      </w:pPr>
      <w:r>
        <w:rPr>
          <w:rFonts w:ascii="Calibri" w:hAnsi="Calibri"/>
          <w:b/>
          <w:color w:val="172033"/>
          <w:sz w:val="19"/>
        </w:rPr>
        <w:t xml:space="preserve">130. Do final images change source? </w:t>
      </w:r>
      <w:r>
        <w:t>No, assets use Phase A contract.</w:t>
      </w:r>
    </w:p>
    <w:p>
      <w:pPr>
        <w:spacing w:after="40"/>
      </w:pPr>
      <w:r>
        <w:rPr>
          <w:rFonts w:ascii="Calibri" w:hAnsi="Calibri"/>
          <w:b/>
          <w:color w:val="172033"/>
          <w:sz w:val="19"/>
        </w:rPr>
        <w:t xml:space="preserve">131. Is final image asset production complete? </w:t>
      </w:r>
      <w:r>
        <w:t>No.</w:t>
      </w:r>
    </w:p>
    <w:p>
      <w:pPr>
        <w:spacing w:after="40"/>
      </w:pPr>
      <w:r>
        <w:rPr>
          <w:rFonts w:ascii="Calibri" w:hAnsi="Calibri"/>
          <w:b/>
          <w:color w:val="172033"/>
          <w:sz w:val="19"/>
        </w:rPr>
        <w:t xml:space="preserve">132. Best interview anchor? </w:t>
      </w:r>
      <w:r>
        <w:t>Inventory invariant and checkout transaction boundary.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000"/>
      </w:tblGrid>
      <w:tr>
        <w:tc>
          <w:tcPr>
            <w:tcW w:type="dxa" w:w="9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DECEC"/>
          </w:tcPr>
          <w:p>
            <w:r>
              <w:rPr>
                <w:rFonts w:ascii="Calibri" w:hAnsi="Calibri"/>
                <w:b/>
                <w:color w:val="9B1C1C"/>
                <w:sz w:val="19"/>
              </w:rPr>
              <w:t xml:space="preserve">Accuracy reminder  </w:t>
            </w:r>
            <w:r>
              <w:t>Future architecture, live integrations, final premium images and full color-variant customer UX are not implemented unless later verified in the repository.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296" w:right="1296" w:bottom="1224" w:left="1296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67085"/>
        <w:sz w:val="18"/>
      </w:rP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/>
        <w:b/>
        <w:color w:val="667085"/>
        <w:sz w:val="17"/>
      </w:rPr>
      <w:t>PRINTOASIS  /  PRINTOASIS — COMPLETE INTERVIEW QUESTION BANK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3" w:lineRule="auto"/>
    </w:pPr>
    <w:rPr>
      <w:rFonts w:ascii="Calibri" w:hAnsi="Calibri"/>
      <w:color w:val="172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1647D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647D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7203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before="80" w:after="100"/>
      <w:ind w:left="288"/>
    </w:pPr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